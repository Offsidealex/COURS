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1A0B" w14:textId="77777777" w:rsidR="00D20899" w:rsidRPr="00C97AF5" w:rsidRDefault="00000000">
      <w:pPr>
        <w:spacing w:after="40"/>
        <w:rPr>
          <w:rFonts w:ascii="Arial" w:hAnsi="Arial" w:cs="Arial"/>
          <w:u w:val="single"/>
        </w:rPr>
      </w:pPr>
      <w:r w:rsidRPr="00C97AF5">
        <w:rPr>
          <w:rFonts w:ascii="Arial" w:hAnsi="Arial" w:cs="Arial"/>
          <w:b/>
          <w:u w:val="single"/>
          <w:lang w:val="fr-FR" w:eastAsia="fr-FR" w:bidi="ar-SA"/>
        </w:rPr>
        <w:t xml:space="preserve">Académie de Besançon </w:t>
      </w:r>
      <w:r w:rsidRPr="00C97AF5">
        <w:rPr>
          <w:rFonts w:ascii="Arial" w:hAnsi="Arial" w:cs="Arial"/>
          <w:u w:val="single"/>
          <w:lang w:val="fr-FR" w:eastAsia="fr-FR" w:bidi="ar-SA"/>
        </w:rPr>
        <w:tab/>
      </w:r>
      <w:r w:rsidR="001474FD" w:rsidRPr="00C97AF5">
        <w:rPr>
          <w:rFonts w:ascii="Arial" w:hAnsi="Arial" w:cs="Arial"/>
          <w:u w:val="single"/>
          <w:lang w:val="fr-FR" w:eastAsia="fr-FR" w:bidi="ar-SA"/>
        </w:rPr>
        <w:t xml:space="preserve">                              </w:t>
      </w:r>
      <w:r w:rsidRPr="00C97AF5">
        <w:rPr>
          <w:rFonts w:ascii="Arial" w:hAnsi="Arial" w:cs="Arial"/>
          <w:b/>
          <w:u w:val="single"/>
          <w:lang w:val="fr-FR" w:eastAsia="fr-FR" w:bidi="ar-SA"/>
        </w:rPr>
        <w:t xml:space="preserve">TP de Chimie </w:t>
      </w:r>
      <w:r w:rsidRPr="00C97AF5">
        <w:rPr>
          <w:rFonts w:ascii="Arial" w:hAnsi="Arial" w:cs="Arial"/>
          <w:u w:val="single"/>
          <w:lang w:val="fr-FR" w:eastAsia="fr-FR" w:bidi="ar-SA"/>
        </w:rPr>
        <w:tab/>
        <w:t xml:space="preserve">   </w:t>
      </w:r>
      <w:r w:rsidR="001474FD" w:rsidRPr="00C97AF5">
        <w:rPr>
          <w:rFonts w:ascii="Arial" w:hAnsi="Arial" w:cs="Arial"/>
          <w:u w:val="single"/>
          <w:lang w:val="fr-FR" w:eastAsia="fr-FR" w:bidi="ar-SA"/>
        </w:rPr>
        <w:t xml:space="preserve">                                             </w:t>
      </w:r>
      <w:r w:rsidRPr="00C97AF5">
        <w:rPr>
          <w:rFonts w:ascii="Arial" w:hAnsi="Arial" w:cs="Arial"/>
          <w:u w:val="single"/>
          <w:lang w:val="fr-FR" w:eastAsia="fr-FR" w:bidi="ar-SA"/>
        </w:rPr>
        <w:t xml:space="preserve">     </w:t>
      </w:r>
      <w:r w:rsidRPr="00C97AF5">
        <w:rPr>
          <w:rFonts w:ascii="Arial" w:hAnsi="Arial" w:cs="Arial"/>
          <w:b/>
          <w:u w:val="single"/>
          <w:lang w:val="fr-FR" w:eastAsia="fr-FR" w:bidi="ar-SA"/>
        </w:rPr>
        <w:t xml:space="preserve">Bac Pro </w:t>
      </w:r>
    </w:p>
    <w:p w14:paraId="2845065E" w14:textId="77777777" w:rsidR="00385000" w:rsidRPr="00C97AF5" w:rsidRDefault="00385000">
      <w:pPr>
        <w:spacing w:before="80" w:after="40"/>
        <w:jc w:val="center"/>
        <w:rPr>
          <w:rFonts w:ascii="Arial" w:hAnsi="Arial" w:cs="Arial"/>
          <w:b/>
          <w:color w:val="1E5AA0"/>
          <w:sz w:val="26"/>
        </w:rPr>
      </w:pPr>
    </w:p>
    <w:p w14:paraId="7B120CFA" w14:textId="77777777" w:rsidR="00D20899" w:rsidRPr="00C97AF5" w:rsidRDefault="00000000">
      <w:pPr>
        <w:spacing w:before="80" w:after="40"/>
        <w:jc w:val="center"/>
        <w:rPr>
          <w:rFonts w:ascii="Arial" w:hAnsi="Arial" w:cs="Arial"/>
        </w:rPr>
      </w:pPr>
      <w:r w:rsidRPr="00C97AF5">
        <w:rPr>
          <w:rFonts w:ascii="Arial" w:hAnsi="Arial" w:cs="Arial"/>
          <w:b/>
          <w:color w:val="1E5AA0"/>
          <w:sz w:val="26"/>
          <w:lang w:val="fr-FR" w:eastAsia="fr-FR" w:bidi="ar-SA"/>
        </w:rPr>
        <w:t>Travaux Pratiques de Chimie Organique</w:t>
      </w:r>
    </w:p>
    <w:p w14:paraId="7E88C1EF" w14:textId="77777777" w:rsidR="00D20899" w:rsidRPr="00C97AF5" w:rsidRDefault="00000000">
      <w:pPr>
        <w:spacing w:before="20" w:after="40"/>
        <w:jc w:val="center"/>
        <w:rPr>
          <w:rFonts w:ascii="Arial" w:hAnsi="Arial" w:cs="Arial"/>
        </w:rPr>
      </w:pPr>
      <w:r w:rsidRPr="00C97AF5">
        <w:rPr>
          <w:rFonts w:ascii="Arial" w:hAnsi="Arial" w:cs="Arial"/>
          <w:b/>
          <w:sz w:val="32"/>
          <w:lang w:val="fr-FR" w:eastAsia="fr-FR" w:bidi="ar-SA"/>
        </w:rPr>
        <w:t>Synthèse d'un biocarburant</w:t>
      </w:r>
    </w:p>
    <w:p w14:paraId="5F84FC69" w14:textId="77777777" w:rsidR="00D20899" w:rsidRPr="00C97AF5" w:rsidRDefault="00000000">
      <w:pPr>
        <w:spacing w:before="20" w:after="40"/>
        <w:jc w:val="center"/>
        <w:rPr>
          <w:rFonts w:ascii="Arial" w:hAnsi="Arial" w:cs="Arial"/>
        </w:rPr>
      </w:pPr>
      <w:r w:rsidRPr="00C97AF5">
        <w:rPr>
          <w:rFonts w:ascii="Arial" w:hAnsi="Arial" w:cs="Arial"/>
          <w:b/>
          <w:color w:val="1F497D"/>
          <w:sz w:val="32"/>
          <w:lang w:val="fr-FR" w:eastAsia="fr-FR" w:bidi="ar-SA"/>
        </w:rPr>
        <w:t>____________________________________________________________</w:t>
      </w:r>
    </w:p>
    <w:p w14:paraId="0BD43B76" w14:textId="77777777" w:rsidR="001474FD" w:rsidRPr="00C97AF5" w:rsidRDefault="001474FD">
      <w:pPr>
        <w:spacing w:after="80"/>
        <w:rPr>
          <w:rFonts w:ascii="Arial" w:hAnsi="Arial" w:cs="Arial"/>
          <w:b/>
        </w:rPr>
      </w:pPr>
    </w:p>
    <w:p w14:paraId="67F9E63F" w14:textId="77777777" w:rsidR="00D20899" w:rsidRPr="00C97AF5" w:rsidRDefault="00000000">
      <w:pPr>
        <w:spacing w:after="80"/>
        <w:rPr>
          <w:rFonts w:ascii="Arial" w:hAnsi="Arial" w:cs="Arial"/>
        </w:rPr>
      </w:pPr>
      <w:r w:rsidRPr="00C97AF5">
        <w:rPr>
          <w:rFonts w:ascii="Arial" w:hAnsi="Arial" w:cs="Arial"/>
          <w:b/>
          <w:lang w:val="fr-FR" w:eastAsia="fr-FR" w:bidi="ar-SA"/>
        </w:rPr>
        <w:t xml:space="preserve">NOM : </w:t>
      </w:r>
      <w:r w:rsidR="001474FD" w:rsidRPr="00C97AF5">
        <w:rPr>
          <w:rFonts w:ascii="Arial" w:hAnsi="Arial" w:cs="Arial"/>
          <w:lang w:val="fr-FR" w:eastAsia="fr-FR" w:bidi="ar-SA"/>
        </w:rPr>
        <w:t>………………………………………</w:t>
      </w:r>
      <w:r w:rsidRPr="00C97AF5">
        <w:rPr>
          <w:rFonts w:ascii="Arial" w:hAnsi="Arial" w:cs="Arial"/>
          <w:lang w:val="fr-FR" w:eastAsia="fr-FR" w:bidi="ar-SA"/>
        </w:rPr>
        <w:t xml:space="preserve">  </w:t>
      </w:r>
      <w:r w:rsidRPr="00C97AF5">
        <w:rPr>
          <w:rFonts w:ascii="Arial" w:hAnsi="Arial" w:cs="Arial"/>
          <w:b/>
          <w:lang w:val="fr-FR" w:eastAsia="fr-FR" w:bidi="ar-SA"/>
        </w:rPr>
        <w:t xml:space="preserve">Prénom : </w:t>
      </w:r>
      <w:r w:rsidR="001474FD" w:rsidRPr="00C97AF5">
        <w:rPr>
          <w:rFonts w:ascii="Arial" w:hAnsi="Arial" w:cs="Arial"/>
          <w:lang w:val="fr-FR" w:eastAsia="fr-FR" w:bidi="ar-SA"/>
        </w:rPr>
        <w:t>…………………………………</w:t>
      </w:r>
      <w:r w:rsidRPr="00C97AF5">
        <w:rPr>
          <w:rFonts w:ascii="Arial" w:hAnsi="Arial" w:cs="Arial"/>
          <w:lang w:val="fr-FR" w:eastAsia="fr-FR" w:bidi="ar-SA"/>
        </w:rPr>
        <w:t xml:space="preserve">  </w:t>
      </w:r>
      <w:r w:rsidRPr="00C97AF5">
        <w:rPr>
          <w:rFonts w:ascii="Arial" w:hAnsi="Arial" w:cs="Arial"/>
          <w:b/>
          <w:lang w:val="fr-FR" w:eastAsia="fr-FR" w:bidi="ar-SA"/>
        </w:rPr>
        <w:t xml:space="preserve">Classe : </w:t>
      </w:r>
      <w:r w:rsidR="001474FD" w:rsidRPr="00C97AF5">
        <w:rPr>
          <w:rFonts w:ascii="Arial" w:hAnsi="Arial" w:cs="Arial"/>
          <w:lang w:val="fr-FR" w:eastAsia="fr-FR" w:bidi="ar-SA"/>
        </w:rPr>
        <w:t>…………………...</w:t>
      </w:r>
    </w:p>
    <w:p w14:paraId="7902EA8E" w14:textId="77777777" w:rsidR="00385000" w:rsidRPr="00C97AF5" w:rsidRDefault="00385000">
      <w:pPr>
        <w:spacing w:after="80"/>
        <w:rPr>
          <w:rFonts w:ascii="Arial" w:hAnsi="Arial" w:cs="Arial"/>
        </w:rPr>
      </w:pPr>
    </w:p>
    <w:p w14:paraId="7FED4A76" w14:textId="77777777" w:rsidR="00385000" w:rsidRPr="00C97AF5" w:rsidRDefault="00385000">
      <w:pPr>
        <w:spacing w:after="80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C97AF5" w14:paraId="56CD5791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4D4E7AE4" w14:textId="77777777" w:rsidR="00D20899" w:rsidRPr="00C97AF5" w:rsidRDefault="00000000">
            <w:pPr>
              <w:spacing w:after="0"/>
              <w:rPr>
                <w:rFonts w:ascii="Arial" w:hAnsi="Arial" w:cs="Arial"/>
              </w:rPr>
            </w:pPr>
            <w:proofErr w:type="gramStart"/>
            <w:r w:rsidRPr="00C97AF5">
              <w:rPr>
                <w:rFonts w:ascii="Segoe UI Emoji" w:hAnsi="Segoe UI Emoji" w:cs="Segoe UI Emoji"/>
                <w:b/>
                <w:color w:val="FFFFFF"/>
                <w:sz w:val="24"/>
                <w:lang w:val="fr-FR" w:eastAsia="fr-FR" w:bidi="ar-SA"/>
              </w:rPr>
              <w:t>🔬</w:t>
            </w:r>
            <w:r w:rsidRPr="00C97AF5">
              <w:rPr>
                <w:rFonts w:ascii="Arial" w:hAnsi="Arial" w:cs="Arial"/>
                <w:b/>
                <w:color w:val="FFFFFF"/>
                <w:sz w:val="24"/>
                <w:lang w:val="fr-FR" w:eastAsia="fr-FR" w:bidi="ar-SA"/>
              </w:rPr>
              <w:t xml:space="preserve">  Problématique</w:t>
            </w:r>
            <w:proofErr w:type="gramEnd"/>
          </w:p>
        </w:tc>
      </w:tr>
      <w:tr w:rsidR="00D20899" w:rsidRPr="00C97AF5" w14:paraId="13C32983" w14:textId="77777777">
        <w:trPr>
          <w:jc w:val="center"/>
        </w:trPr>
        <w:tc>
          <w:tcPr>
            <w:tcW w:w="10766" w:type="dxa"/>
            <w:shd w:val="clear" w:color="auto" w:fill="FFF8DC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EA52E3E" w14:textId="0BCA77B7" w:rsidR="00D20899" w:rsidRPr="00C97AF5" w:rsidRDefault="00000000">
            <w:pPr>
              <w:spacing w:after="10"/>
              <w:rPr>
                <w:rFonts w:ascii="Arial" w:hAnsi="Arial" w:cs="Arial"/>
              </w:rPr>
            </w:pPr>
            <w:r w:rsidRPr="00C97AF5">
              <w:rPr>
                <w:i/>
                <w:sz w:val="24"/>
                <w:lang w:val="fr-FR" w:eastAsia="fr-FR" w:bidi="ar-SA"/>
              </w:rPr>
              <w:t xml:space="preserve">— Kévin : « Sérieux, t'as vu le prix à la pompe ce matin ? </w:t>
            </w:r>
            <w:r w:rsidR="00C813F5" w:rsidRPr="00C97AF5">
              <w:rPr>
                <w:i/>
                <w:sz w:val="24"/>
                <w:lang w:val="fr-FR" w:eastAsia="fr-FR" w:bidi="ar-SA"/>
              </w:rPr>
              <w:t>2,38</w:t>
            </w:r>
            <w:r w:rsidRPr="00C97AF5">
              <w:rPr>
                <w:i/>
                <w:sz w:val="24"/>
                <w:lang w:val="fr-FR" w:eastAsia="fr-FR" w:bidi="ar-SA"/>
              </w:rPr>
              <w:t xml:space="preserve"> € le litre de gazole… je vais devoir laisser ma voiture au garage. »</w:t>
            </w:r>
          </w:p>
          <w:p w14:paraId="41EBCED3" w14:textId="77777777" w:rsidR="00566DC7" w:rsidRPr="00C97AF5" w:rsidRDefault="00000000">
            <w:pPr>
              <w:spacing w:after="10"/>
            </w:pPr>
            <w:r w:rsidRPr="00C97AF5">
              <w:rPr>
                <w:i/>
                <w:sz w:val="24"/>
                <w:lang w:val="fr-FR" w:eastAsia="fr-FR" w:bidi="ar-SA"/>
              </w:rPr>
              <w:t>— Lucas : « Ouais c'est chaud. Pourtant mon voisin, il roule au biodiesel fait maison à partir d'huile de friture récupérée à la cantine. Il dit que ça lui revient trois fois moins cher ! »</w:t>
            </w:r>
          </w:p>
          <w:p w14:paraId="0E6A4760" w14:textId="77777777" w:rsidR="00566DC7" w:rsidRPr="00C97AF5" w:rsidRDefault="00000000">
            <w:pPr>
              <w:spacing w:after="10"/>
            </w:pPr>
            <w:r w:rsidRPr="00C97AF5">
              <w:rPr>
                <w:i/>
                <w:sz w:val="24"/>
                <w:lang w:val="fr-FR" w:eastAsia="fr-FR" w:bidi="ar-SA"/>
              </w:rPr>
              <w:t>— Kévin : « C'est quoi ce truc ? C'est légal ? Et ça marche vraiment dans un moteur diesel ? »</w:t>
            </w:r>
          </w:p>
          <w:p w14:paraId="1E40F5BC" w14:textId="3FC1A6BF" w:rsidR="00566DC7" w:rsidRPr="00C97AF5" w:rsidRDefault="00000000">
            <w:pPr>
              <w:spacing w:after="20"/>
            </w:pPr>
            <w:r w:rsidRPr="00C97AF5">
              <w:rPr>
                <w:i/>
                <w:sz w:val="24"/>
                <w:lang w:val="fr-FR" w:eastAsia="fr-FR" w:bidi="ar-SA"/>
              </w:rPr>
              <w:t xml:space="preserve">— Lucas : « Bah… on a TP chimie cet après-midi, on va </w:t>
            </w:r>
            <w:r w:rsidR="00C813F5" w:rsidRPr="00C97AF5">
              <w:rPr>
                <w:i/>
                <w:sz w:val="24"/>
                <w:lang w:val="fr-FR" w:eastAsia="fr-FR" w:bidi="ar-SA"/>
              </w:rPr>
              <w:t xml:space="preserve">demander au prof pour </w:t>
            </w:r>
            <w:r w:rsidRPr="00C97AF5">
              <w:rPr>
                <w:i/>
                <w:sz w:val="24"/>
                <w:lang w:val="fr-FR" w:eastAsia="fr-FR" w:bidi="ar-SA"/>
              </w:rPr>
              <w:t>en fabriquer ! »</w:t>
            </w:r>
          </w:p>
          <w:p w14:paraId="3D1FE831" w14:textId="77777777" w:rsidR="00566DC7" w:rsidRPr="00C97AF5" w:rsidRDefault="00000000">
            <w:pPr>
              <w:spacing w:before="10" w:after="20"/>
            </w:pPr>
            <w:proofErr w:type="gramStart"/>
            <w:r w:rsidRPr="00C97AF5">
              <w:rPr>
                <w:sz w:val="24"/>
                <w:lang w:val="fr-FR" w:eastAsia="fr-FR" w:bidi="ar-SA"/>
              </w:rPr>
              <w:t>➜  À</w:t>
            </w:r>
            <w:proofErr w:type="gramEnd"/>
            <w:r w:rsidRPr="00C97AF5">
              <w:rPr>
                <w:sz w:val="24"/>
                <w:lang w:val="fr-FR" w:eastAsia="fr-FR" w:bidi="ar-SA"/>
              </w:rPr>
              <w:t xml:space="preserve"> partir d'huile de tournesol disponible en laboratoire, vous allez synthétiser du biodiesel et vérifier si Kévin peut espérer faire le plein à moindre coût.</w:t>
            </w:r>
          </w:p>
          <w:p w14:paraId="0C1B70CD" w14:textId="41CA706F" w:rsidR="00566DC7" w:rsidRPr="00C97AF5" w:rsidRDefault="00566DC7">
            <w:pPr>
              <w:spacing w:after="10"/>
            </w:pPr>
          </w:p>
        </w:tc>
      </w:tr>
      <w:tr w:rsidR="00C813F5" w:rsidRPr="00C97AF5" w14:paraId="3F79D526" w14:textId="77777777">
        <w:trPr>
          <w:jc w:val="center"/>
        </w:trPr>
        <w:tc>
          <w:tcPr>
            <w:tcW w:w="10766" w:type="dxa"/>
            <w:shd w:val="clear" w:color="auto" w:fill="FFF8DC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F7F3DFD" w14:textId="4DC0F194" w:rsidR="00C813F5" w:rsidRPr="00C97AF5" w:rsidRDefault="00C813F5" w:rsidP="00C813F5">
            <w:pPr>
              <w:spacing w:after="1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C97AF5">
              <w:rPr>
                <w:b/>
                <w:bCs/>
                <w:iCs/>
                <w:color w:val="1F497D" w:themeColor="text2"/>
                <w:sz w:val="24"/>
                <w:szCs w:val="24"/>
                <w:lang w:val="fr-FR" w:eastAsia="fr-FR" w:bidi="ar-SA"/>
              </w:rPr>
              <w:t>Comment peut-on transformer de l'huile végétale en carburant utilisable dans un moteur diesel ?</w:t>
            </w:r>
          </w:p>
        </w:tc>
      </w:tr>
    </w:tbl>
    <w:p w14:paraId="411C538B" w14:textId="77777777" w:rsidR="00D20899" w:rsidRPr="00C97AF5" w:rsidRDefault="00D20899">
      <w:pPr>
        <w:spacing w:after="60"/>
        <w:rPr>
          <w:rFonts w:ascii="Arial" w:hAnsi="Arial" w:cs="Arial"/>
        </w:rPr>
      </w:pPr>
    </w:p>
    <w:p w14:paraId="76BDC3E0" w14:textId="77777777" w:rsidR="00385000" w:rsidRPr="00C97AF5" w:rsidRDefault="00385000">
      <w:pPr>
        <w:spacing w:after="60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C97AF5" w14:paraId="32752AF3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6910540B" w14:textId="77777777" w:rsidR="00D20899" w:rsidRPr="00C97AF5" w:rsidRDefault="00000000">
            <w:pPr>
              <w:spacing w:after="0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4"/>
                <w:lang w:val="fr-FR" w:eastAsia="fr-FR" w:bidi="ar-SA"/>
              </w:rPr>
              <w:t>Partie I — Étude de la réaction</w:t>
            </w:r>
          </w:p>
        </w:tc>
      </w:tr>
    </w:tbl>
    <w:p w14:paraId="53FD76E8" w14:textId="77777777" w:rsidR="00D20899" w:rsidRPr="00C97AF5" w:rsidRDefault="00D20899">
      <w:pPr>
        <w:spacing w:after="20"/>
        <w:rPr>
          <w:rFonts w:ascii="Arial" w:hAnsi="Arial" w:cs="Arial"/>
        </w:rPr>
      </w:pPr>
    </w:p>
    <w:p w14:paraId="3DC778D3" w14:textId="77777777" w:rsidR="00385000" w:rsidRPr="00C97AF5" w:rsidRDefault="00385000">
      <w:pPr>
        <w:spacing w:after="20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C97AF5" w14:paraId="601EB106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287308A0" w14:textId="77777777" w:rsidR="00D20899" w:rsidRPr="00C97AF5" w:rsidRDefault="00000000">
            <w:pPr>
              <w:spacing w:after="0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4"/>
                <w:lang w:val="fr-FR" w:eastAsia="fr-FR" w:bidi="ar-SA"/>
              </w:rPr>
              <w:t>Rappel de cours — Transestérification</w:t>
            </w:r>
          </w:p>
        </w:tc>
      </w:tr>
      <w:tr w:rsidR="00D20899" w:rsidRPr="00C97AF5" w14:paraId="2ADC18C6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147A1749" w14:textId="77777777" w:rsidR="00D20899" w:rsidRPr="00C97AF5" w:rsidRDefault="00000000">
            <w:pPr>
              <w:spacing w:after="10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lang w:val="fr-FR" w:eastAsia="fr-FR" w:bidi="ar-SA"/>
              </w:rPr>
              <w:t>La transestérification est la réaction d'un triglycéride avec un alcool (éthanol) en présence d'un catalyseur basique (NaOH). Elle produit des esters éthyliques (biodiesel EEHV) et du glycérol.</w:t>
            </w:r>
          </w:p>
        </w:tc>
      </w:tr>
      <w:tr w:rsidR="00D20899" w:rsidRPr="00C97AF5" w14:paraId="51B1507A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58AF21D2" w14:textId="77777777" w:rsidR="00D20899" w:rsidRPr="00C97AF5" w:rsidRDefault="00000000">
            <w:pPr>
              <w:spacing w:after="10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lang w:val="fr-FR" w:eastAsia="fr-FR" w:bidi="ar-SA"/>
              </w:rPr>
              <w:t xml:space="preserve">Équation générale :   </w:t>
            </w:r>
            <w:proofErr w:type="spellStart"/>
            <w:proofErr w:type="gramStart"/>
            <w:r w:rsidRPr="00C97AF5">
              <w:rPr>
                <w:rFonts w:ascii="Arial" w:hAnsi="Arial" w:cs="Arial"/>
                <w:lang w:val="fr-FR" w:eastAsia="fr-FR" w:bidi="ar-SA"/>
              </w:rPr>
              <w:t>Trioléate</w:t>
            </w:r>
            <w:proofErr w:type="spellEnd"/>
            <w:r w:rsidRPr="00C97AF5">
              <w:rPr>
                <w:rFonts w:ascii="Arial" w:hAnsi="Arial" w:cs="Arial"/>
                <w:lang w:val="fr-FR" w:eastAsia="fr-FR" w:bidi="ar-SA"/>
              </w:rPr>
              <w:t xml:space="preserve">  +</w:t>
            </w:r>
            <w:proofErr w:type="gramEnd"/>
            <w:r w:rsidRPr="00C97AF5">
              <w:rPr>
                <w:rFonts w:ascii="Arial" w:hAnsi="Arial" w:cs="Arial"/>
                <w:lang w:val="fr-FR" w:eastAsia="fr-FR" w:bidi="ar-SA"/>
              </w:rPr>
              <w:t xml:space="preserve">  3 C</w:t>
            </w:r>
            <w:r w:rsidRPr="00C97AF5">
              <w:rPr>
                <w:rFonts w:ascii="Cambria Math" w:hAnsi="Cambria Math" w:cs="Cambria Math"/>
                <w:lang w:val="fr-FR" w:eastAsia="fr-FR" w:bidi="ar-SA"/>
              </w:rPr>
              <w:t>₂</w:t>
            </w:r>
            <w:r w:rsidRPr="00C97AF5">
              <w:rPr>
                <w:rFonts w:ascii="Arial" w:hAnsi="Arial" w:cs="Arial"/>
                <w:lang w:val="fr-FR" w:eastAsia="fr-FR" w:bidi="ar-SA"/>
              </w:rPr>
              <w:t>H</w:t>
            </w:r>
            <w:r w:rsidRPr="00C97AF5">
              <w:rPr>
                <w:rFonts w:ascii="Cambria Math" w:hAnsi="Cambria Math" w:cs="Cambria Math"/>
                <w:lang w:val="fr-FR" w:eastAsia="fr-FR" w:bidi="ar-SA"/>
              </w:rPr>
              <w:t>₅</w:t>
            </w:r>
            <w:r w:rsidRPr="00C97AF5">
              <w:rPr>
                <w:rFonts w:ascii="Arial" w:hAnsi="Arial" w:cs="Arial"/>
                <w:lang w:val="fr-FR" w:eastAsia="fr-FR" w:bidi="ar-SA"/>
              </w:rPr>
              <w:t xml:space="preserve">OH   →   3 </w:t>
            </w:r>
            <w:proofErr w:type="gramStart"/>
            <w:r w:rsidRPr="00C97AF5">
              <w:rPr>
                <w:rFonts w:ascii="Arial" w:hAnsi="Arial" w:cs="Arial"/>
                <w:lang w:val="fr-FR" w:eastAsia="fr-FR" w:bidi="ar-SA"/>
              </w:rPr>
              <w:t>EEHV  +</w:t>
            </w:r>
            <w:proofErr w:type="gramEnd"/>
            <w:r w:rsidRPr="00C97AF5">
              <w:rPr>
                <w:rFonts w:ascii="Arial" w:hAnsi="Arial" w:cs="Arial"/>
                <w:lang w:val="fr-FR" w:eastAsia="fr-FR" w:bidi="ar-SA"/>
              </w:rPr>
              <w:t xml:space="preserve">  C</w:t>
            </w:r>
            <w:r w:rsidRPr="00C97AF5">
              <w:rPr>
                <w:rFonts w:ascii="Cambria Math" w:hAnsi="Cambria Math" w:cs="Cambria Math"/>
                <w:lang w:val="fr-FR" w:eastAsia="fr-FR" w:bidi="ar-SA"/>
              </w:rPr>
              <w:t>₃</w:t>
            </w:r>
            <w:r w:rsidRPr="00C97AF5">
              <w:rPr>
                <w:rFonts w:ascii="Arial" w:hAnsi="Arial" w:cs="Arial"/>
                <w:lang w:val="fr-FR" w:eastAsia="fr-FR" w:bidi="ar-SA"/>
              </w:rPr>
              <w:t>H</w:t>
            </w:r>
            <w:r w:rsidRPr="00C97AF5">
              <w:rPr>
                <w:rFonts w:ascii="Cambria Math" w:hAnsi="Cambria Math" w:cs="Cambria Math"/>
                <w:lang w:val="fr-FR" w:eastAsia="fr-FR" w:bidi="ar-SA"/>
              </w:rPr>
              <w:t>₈</w:t>
            </w:r>
            <w:r w:rsidRPr="00C97AF5">
              <w:rPr>
                <w:rFonts w:ascii="Arial" w:hAnsi="Arial" w:cs="Arial"/>
                <w:lang w:val="fr-FR" w:eastAsia="fr-FR" w:bidi="ar-SA"/>
              </w:rPr>
              <w:t>O</w:t>
            </w:r>
            <w:r w:rsidRPr="00C97AF5">
              <w:rPr>
                <w:rFonts w:ascii="Cambria Math" w:hAnsi="Cambria Math" w:cs="Cambria Math"/>
                <w:lang w:val="fr-FR" w:eastAsia="fr-FR" w:bidi="ar-SA"/>
              </w:rPr>
              <w:t>₃</w:t>
            </w:r>
          </w:p>
        </w:tc>
      </w:tr>
      <w:tr w:rsidR="00D20899" w:rsidRPr="00C97AF5" w14:paraId="51097CD1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1A693456" w14:textId="77777777" w:rsidR="00D20899" w:rsidRPr="00C97AF5" w:rsidRDefault="00000000">
            <w:pPr>
              <w:spacing w:after="10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lang w:val="fr-FR" w:eastAsia="fr-FR" w:bidi="ar-SA"/>
              </w:rPr>
              <w:t>Données annexe : M(</w:t>
            </w:r>
            <w:proofErr w:type="spellStart"/>
            <w:r w:rsidRPr="00C97AF5">
              <w:rPr>
                <w:rFonts w:ascii="Arial" w:hAnsi="Arial" w:cs="Arial"/>
                <w:lang w:val="fr-FR" w:eastAsia="fr-FR" w:bidi="ar-SA"/>
              </w:rPr>
              <w:t>trioléate</w:t>
            </w:r>
            <w:proofErr w:type="spellEnd"/>
            <w:r w:rsidRPr="00C97AF5">
              <w:rPr>
                <w:rFonts w:ascii="Arial" w:hAnsi="Arial" w:cs="Arial"/>
                <w:lang w:val="fr-FR" w:eastAsia="fr-FR" w:bidi="ar-SA"/>
              </w:rPr>
              <w:t>) = 884 g/</w:t>
            </w:r>
            <w:proofErr w:type="gramStart"/>
            <w:r w:rsidRPr="00C97AF5">
              <w:rPr>
                <w:rFonts w:ascii="Arial" w:hAnsi="Arial" w:cs="Arial"/>
                <w:lang w:val="fr-FR" w:eastAsia="fr-FR" w:bidi="ar-SA"/>
              </w:rPr>
              <w:t>mol,  M</w:t>
            </w:r>
            <w:proofErr w:type="gramEnd"/>
            <w:r w:rsidRPr="00C97AF5">
              <w:rPr>
                <w:rFonts w:ascii="Arial" w:hAnsi="Arial" w:cs="Arial"/>
                <w:lang w:val="fr-FR" w:eastAsia="fr-FR" w:bidi="ar-SA"/>
              </w:rPr>
              <w:t>(éthanol) = 46 g/</w:t>
            </w:r>
            <w:proofErr w:type="gramStart"/>
            <w:r w:rsidRPr="00C97AF5">
              <w:rPr>
                <w:rFonts w:ascii="Arial" w:hAnsi="Arial" w:cs="Arial"/>
                <w:lang w:val="fr-FR" w:eastAsia="fr-FR" w:bidi="ar-SA"/>
              </w:rPr>
              <w:t>mol,  M</w:t>
            </w:r>
            <w:proofErr w:type="gramEnd"/>
            <w:r w:rsidRPr="00C97AF5">
              <w:rPr>
                <w:rFonts w:ascii="Arial" w:hAnsi="Arial" w:cs="Arial"/>
                <w:lang w:val="fr-FR" w:eastAsia="fr-FR" w:bidi="ar-SA"/>
              </w:rPr>
              <w:t>(EEHV) = 310 g/</w:t>
            </w:r>
            <w:proofErr w:type="gramStart"/>
            <w:r w:rsidRPr="00C97AF5">
              <w:rPr>
                <w:rFonts w:ascii="Arial" w:hAnsi="Arial" w:cs="Arial"/>
                <w:lang w:val="fr-FR" w:eastAsia="fr-FR" w:bidi="ar-SA"/>
              </w:rPr>
              <w:t>mol,  M</w:t>
            </w:r>
            <w:proofErr w:type="gramEnd"/>
            <w:r w:rsidRPr="00C97AF5">
              <w:rPr>
                <w:rFonts w:ascii="Arial" w:hAnsi="Arial" w:cs="Arial"/>
                <w:lang w:val="fr-FR" w:eastAsia="fr-FR" w:bidi="ar-SA"/>
              </w:rPr>
              <w:t>(glycérol) = 92 g/mol.</w:t>
            </w:r>
          </w:p>
        </w:tc>
      </w:tr>
    </w:tbl>
    <w:p w14:paraId="740632E4" w14:textId="77777777" w:rsidR="00D20899" w:rsidRPr="00C97AF5" w:rsidRDefault="00D20899">
      <w:pPr>
        <w:spacing w:after="20"/>
        <w:rPr>
          <w:rFonts w:ascii="Arial" w:hAnsi="Arial" w:cs="Arial"/>
        </w:rPr>
      </w:pPr>
    </w:p>
    <w:p w14:paraId="2CDB5448" w14:textId="77777777" w:rsidR="00385000" w:rsidRPr="00C97AF5" w:rsidRDefault="00385000">
      <w:pPr>
        <w:spacing w:after="20"/>
        <w:rPr>
          <w:rFonts w:ascii="Arial" w:hAnsi="Arial" w:cs="Arial"/>
        </w:rPr>
      </w:pPr>
    </w:p>
    <w:p w14:paraId="753D26F1" w14:textId="77777777" w:rsidR="00D20899" w:rsidRPr="00C97AF5" w:rsidRDefault="00000000">
      <w:pPr>
        <w:spacing w:before="74" w:after="0"/>
        <w:ind w:left="469"/>
        <w:rPr>
          <w:rFonts w:ascii="Arial" w:hAnsi="Arial" w:cs="Arial"/>
        </w:rPr>
      </w:pPr>
      <w:r w:rsidRPr="00C97AF5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1.  </w:t>
      </w:r>
      <w:r w:rsidRPr="00C97AF5">
        <w:rPr>
          <w:rFonts w:ascii="Arial" w:hAnsi="Arial" w:cs="Arial"/>
          <w:sz w:val="24"/>
          <w:lang w:val="fr-FR" w:eastAsia="fr-FR" w:bidi="ar-SA"/>
        </w:rPr>
        <w:t xml:space="preserve">Écrire et équilibrer l'équation de transestérification du </w:t>
      </w:r>
      <w:proofErr w:type="spellStart"/>
      <w:r w:rsidRPr="00C97AF5">
        <w:rPr>
          <w:rFonts w:ascii="Arial" w:hAnsi="Arial" w:cs="Arial"/>
          <w:sz w:val="24"/>
          <w:lang w:val="fr-FR" w:eastAsia="fr-FR" w:bidi="ar-SA"/>
        </w:rPr>
        <w:t>trioléate</w:t>
      </w:r>
      <w:proofErr w:type="spellEnd"/>
      <w:r w:rsidRPr="00C97AF5">
        <w:rPr>
          <w:rFonts w:ascii="Arial" w:hAnsi="Arial" w:cs="Arial"/>
          <w:sz w:val="24"/>
          <w:lang w:val="fr-FR" w:eastAsia="fr-FR" w:bidi="ar-SA"/>
        </w:rPr>
        <w:t xml:space="preserve"> avec l'éthanol. Identifier les réactifs et les produits.</w:t>
      </w:r>
    </w:p>
    <w:p w14:paraId="460BF51E" w14:textId="77777777" w:rsidR="001474FD" w:rsidRPr="00C97AF5" w:rsidRDefault="001474FD" w:rsidP="001474FD">
      <w:pPr>
        <w:spacing w:before="74" w:after="0"/>
        <w:rPr>
          <w:rFonts w:ascii="Arial" w:hAnsi="Arial" w:cs="Arial"/>
        </w:rPr>
      </w:pPr>
      <w:r w:rsidRPr="00C97AF5">
        <w:rPr>
          <w:rFonts w:ascii="Arial" w:hAnsi="Arial" w:cs="Arial"/>
          <w:lang w:val="fr-FR" w:eastAsia="fr-FR" w:bidi="ar-SA"/>
        </w:rPr>
        <w:t xml:space="preserve">        </w:t>
      </w:r>
    </w:p>
    <w:p w14:paraId="53C76C9E" w14:textId="77777777" w:rsidR="001474FD" w:rsidRPr="00C97AF5" w:rsidRDefault="001474FD" w:rsidP="001474FD">
      <w:pPr>
        <w:spacing w:before="74" w:after="0"/>
        <w:rPr>
          <w:rFonts w:ascii="Arial" w:hAnsi="Arial" w:cs="Arial"/>
          <w:b/>
          <w:color w:val="1E5AA0"/>
          <w:sz w:val="24"/>
        </w:rPr>
      </w:pPr>
      <w:r w:rsidRPr="00C97AF5">
        <w:rPr>
          <w:rFonts w:ascii="Arial" w:hAnsi="Arial" w:cs="Arial"/>
          <w:lang w:val="fr-FR" w:eastAsia="fr-FR" w:bidi="ar-SA"/>
        </w:rPr>
        <w:t xml:space="preserve">        …………………………………………………………………………………………………………………………</w:t>
      </w:r>
    </w:p>
    <w:p w14:paraId="249ED8BE" w14:textId="77777777" w:rsidR="00D20899" w:rsidRPr="00C97AF5" w:rsidRDefault="00000000">
      <w:pPr>
        <w:spacing w:before="74" w:after="0"/>
        <w:ind w:left="469"/>
        <w:rPr>
          <w:rFonts w:ascii="Arial" w:hAnsi="Arial" w:cs="Arial"/>
        </w:rPr>
      </w:pPr>
      <w:r w:rsidRPr="00C97AF5">
        <w:rPr>
          <w:rFonts w:ascii="Arial" w:hAnsi="Arial" w:cs="Arial"/>
          <w:b/>
          <w:color w:val="1E5AA0"/>
          <w:sz w:val="24"/>
          <w:lang w:val="fr-FR" w:eastAsia="fr-FR" w:bidi="ar-SA"/>
        </w:rPr>
        <w:lastRenderedPageBreak/>
        <w:t xml:space="preserve">Question 2.  </w:t>
      </w:r>
      <w:r w:rsidRPr="00C97AF5">
        <w:rPr>
          <w:rFonts w:ascii="Arial" w:hAnsi="Arial" w:cs="Arial"/>
          <w:sz w:val="24"/>
          <w:lang w:val="fr-FR" w:eastAsia="fr-FR" w:bidi="ar-SA"/>
        </w:rPr>
        <w:t>Pourquoi utilise-t-on un excès d'éthanol lors de la synthèse ? (Rappel : la réaction est équilibrée.)</w:t>
      </w:r>
    </w:p>
    <w:p w14:paraId="7CEDC7B6" w14:textId="77777777" w:rsidR="00385000" w:rsidRPr="00C97AF5" w:rsidRDefault="00385000" w:rsidP="00385000">
      <w:pPr>
        <w:spacing w:before="74" w:after="0"/>
        <w:rPr>
          <w:rFonts w:ascii="Arial" w:hAnsi="Arial" w:cs="Arial"/>
        </w:rPr>
      </w:pPr>
    </w:p>
    <w:p w14:paraId="49139763" w14:textId="77777777" w:rsidR="00385000" w:rsidRPr="00C97AF5" w:rsidRDefault="00385000" w:rsidP="00385000">
      <w:pPr>
        <w:spacing w:before="74" w:after="0"/>
        <w:rPr>
          <w:rFonts w:ascii="Arial" w:hAnsi="Arial" w:cs="Arial"/>
        </w:rPr>
      </w:pPr>
      <w:r w:rsidRPr="00C97AF5">
        <w:rPr>
          <w:rFonts w:ascii="Arial" w:hAnsi="Arial" w:cs="Arial"/>
          <w:lang w:val="fr-FR" w:eastAsia="fr-FR" w:bidi="ar-SA"/>
        </w:rPr>
        <w:t xml:space="preserve">       …………………………………………………………………………………………………………………………</w:t>
      </w:r>
    </w:p>
    <w:p w14:paraId="0FA39DFD" w14:textId="77777777" w:rsidR="00D20899" w:rsidRPr="00C97AF5" w:rsidRDefault="00385000" w:rsidP="00385000">
      <w:pPr>
        <w:spacing w:before="74" w:after="0"/>
        <w:ind w:left="426" w:hanging="426"/>
        <w:rPr>
          <w:rFonts w:ascii="Arial" w:hAnsi="Arial" w:cs="Arial"/>
        </w:rPr>
      </w:pPr>
      <w:r w:rsidRPr="00C97AF5">
        <w:rPr>
          <w:rFonts w:ascii="Arial" w:hAnsi="Arial" w:cs="Arial"/>
          <w:lang w:val="fr-FR" w:eastAsia="fr-FR" w:bidi="ar-SA"/>
        </w:rPr>
        <w:t xml:space="preserve">       </w:t>
      </w:r>
      <w:r w:rsidRPr="00C97AF5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3.  </w:t>
      </w:r>
      <w:r w:rsidRPr="00C97AF5">
        <w:rPr>
          <w:rFonts w:ascii="Arial" w:hAnsi="Arial" w:cs="Arial"/>
          <w:sz w:val="24"/>
          <w:lang w:val="fr-FR" w:eastAsia="fr-FR" w:bidi="ar-SA"/>
        </w:rPr>
        <w:t>Comparer les indices de cétane du biodiesel EEHV et du gazole (voir annexe).  Qu'en déduire quant à la qualité de combustion ?</w:t>
      </w:r>
    </w:p>
    <w:p w14:paraId="12F0B167" w14:textId="77777777" w:rsidR="00D20899" w:rsidRPr="00C97AF5" w:rsidRDefault="00D20899">
      <w:pPr>
        <w:spacing w:after="60"/>
        <w:rPr>
          <w:rFonts w:ascii="Arial" w:hAnsi="Arial" w:cs="Arial"/>
        </w:rPr>
      </w:pPr>
    </w:p>
    <w:p w14:paraId="36D282A0" w14:textId="77777777" w:rsidR="00385000" w:rsidRPr="00C97AF5" w:rsidRDefault="00385000">
      <w:pPr>
        <w:spacing w:after="60"/>
        <w:rPr>
          <w:rFonts w:ascii="Arial" w:hAnsi="Arial" w:cs="Arial"/>
        </w:rPr>
      </w:pPr>
      <w:r w:rsidRPr="00C97AF5">
        <w:rPr>
          <w:rFonts w:ascii="Arial" w:hAnsi="Arial" w:cs="Arial"/>
          <w:lang w:val="fr-FR" w:eastAsia="fr-FR" w:bidi="ar-SA"/>
        </w:rPr>
        <w:t xml:space="preserve">       ………………………………………………………………………………………………………………………</w:t>
      </w: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C97AF5" w14:paraId="6348E157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44EA1588" w14:textId="77777777" w:rsidR="00D20899" w:rsidRPr="00C97AF5" w:rsidRDefault="00000000">
            <w:pPr>
              <w:spacing w:after="0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4"/>
                <w:lang w:val="fr-FR" w:eastAsia="fr-FR" w:bidi="ar-SA"/>
              </w:rPr>
              <w:t>Partie II — Protocole expérimental</w:t>
            </w:r>
          </w:p>
        </w:tc>
      </w:tr>
    </w:tbl>
    <w:p w14:paraId="7DF9A5C3" w14:textId="77777777" w:rsidR="00D20899" w:rsidRPr="00C97AF5" w:rsidRDefault="00D20899">
      <w:pPr>
        <w:spacing w:after="20"/>
        <w:rPr>
          <w:rFonts w:ascii="Arial" w:hAnsi="Arial" w:cs="Arial"/>
        </w:rPr>
      </w:pPr>
    </w:p>
    <w:p w14:paraId="6D591DE7" w14:textId="77777777" w:rsidR="00D20899" w:rsidRPr="00C97AF5" w:rsidRDefault="00000000">
      <w:pPr>
        <w:spacing w:before="74" w:after="0"/>
        <w:ind w:left="469"/>
        <w:rPr>
          <w:rFonts w:ascii="Arial" w:hAnsi="Arial" w:cs="Arial"/>
        </w:rPr>
      </w:pPr>
      <w:r w:rsidRPr="00C97AF5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4.  </w:t>
      </w:r>
      <w:r w:rsidRPr="00C97AF5">
        <w:rPr>
          <w:rFonts w:ascii="Arial" w:hAnsi="Arial" w:cs="Arial"/>
          <w:sz w:val="24"/>
          <w:lang w:val="fr-FR" w:eastAsia="fr-FR" w:bidi="ar-SA"/>
        </w:rPr>
        <w:t xml:space="preserve">Rédiger un protocole expérimental complet pour synthétiser le biodiesel à partir de 70 </w:t>
      </w:r>
      <w:proofErr w:type="spellStart"/>
      <w:r w:rsidRPr="00C97AF5">
        <w:rPr>
          <w:rFonts w:ascii="Arial" w:hAnsi="Arial" w:cs="Arial"/>
          <w:sz w:val="24"/>
          <w:lang w:val="fr-FR" w:eastAsia="fr-FR" w:bidi="ar-SA"/>
        </w:rPr>
        <w:t>mL</w:t>
      </w:r>
      <w:proofErr w:type="spellEnd"/>
      <w:r w:rsidRPr="00C97AF5">
        <w:rPr>
          <w:rFonts w:ascii="Arial" w:hAnsi="Arial" w:cs="Arial"/>
          <w:sz w:val="24"/>
          <w:lang w:val="fr-FR" w:eastAsia="fr-FR" w:bidi="ar-SA"/>
        </w:rPr>
        <w:t xml:space="preserve"> d'huile de tournesol (d = 0,92), avec un rapport molaire alcool/huile = 6 et 0,7 % de NaOH en masse. Calculer les quantités de chaque réactif.</w:t>
      </w:r>
    </w:p>
    <w:p w14:paraId="0EDD0EB2" w14:textId="77777777" w:rsidR="00D20899" w:rsidRPr="00C97AF5" w:rsidRDefault="00D20899">
      <w:pPr>
        <w:spacing w:after="20"/>
        <w:rPr>
          <w:rFonts w:ascii="Arial" w:hAnsi="Arial" w:cs="Arial"/>
        </w:rPr>
      </w:pPr>
    </w:p>
    <w:tbl>
      <w:tblPr>
        <w:tblStyle w:val="Grilledutableau"/>
        <w:tblW w:w="0" w:type="auto"/>
        <w:tblInd w:w="534" w:type="dxa"/>
        <w:tblLook w:val="04A0" w:firstRow="1" w:lastRow="0" w:firstColumn="1" w:lastColumn="0" w:noHBand="0" w:noVBand="1"/>
      </w:tblPr>
      <w:tblGrid>
        <w:gridCol w:w="10410"/>
      </w:tblGrid>
      <w:tr w:rsidR="00710C2F" w:rsidRPr="00C97AF5" w14:paraId="2F840348" w14:textId="77777777" w:rsidTr="00710C2F">
        <w:tc>
          <w:tcPr>
            <w:tcW w:w="10410" w:type="dxa"/>
          </w:tcPr>
          <w:p w14:paraId="51898C2B" w14:textId="77777777" w:rsidR="00710C2F" w:rsidRPr="00C97AF5" w:rsidRDefault="00710C2F">
            <w:pPr>
              <w:spacing w:after="20"/>
              <w:rPr>
                <w:rFonts w:ascii="Arial" w:hAnsi="Arial" w:cs="Arial"/>
              </w:rPr>
            </w:pPr>
          </w:p>
          <w:p w14:paraId="24D32EBB" w14:textId="77777777" w:rsidR="00710C2F" w:rsidRPr="00C97AF5" w:rsidRDefault="00710C2F">
            <w:pPr>
              <w:spacing w:after="20"/>
              <w:rPr>
                <w:rFonts w:ascii="Arial" w:hAnsi="Arial" w:cs="Arial"/>
              </w:rPr>
            </w:pPr>
          </w:p>
          <w:p w14:paraId="54B47EFE" w14:textId="77777777" w:rsidR="00710C2F" w:rsidRPr="00C97AF5" w:rsidRDefault="00710C2F">
            <w:pPr>
              <w:spacing w:after="20"/>
              <w:rPr>
                <w:rFonts w:ascii="Arial" w:hAnsi="Arial" w:cs="Arial"/>
              </w:rPr>
            </w:pPr>
          </w:p>
          <w:p w14:paraId="2B78C5EB" w14:textId="77777777" w:rsidR="00710C2F" w:rsidRPr="00C97AF5" w:rsidRDefault="00710C2F">
            <w:pPr>
              <w:spacing w:after="20"/>
              <w:rPr>
                <w:rFonts w:ascii="Arial" w:hAnsi="Arial" w:cs="Arial"/>
              </w:rPr>
            </w:pPr>
          </w:p>
          <w:p w14:paraId="534D9493" w14:textId="77777777" w:rsidR="00710C2F" w:rsidRPr="00C97AF5" w:rsidRDefault="00710C2F">
            <w:pPr>
              <w:spacing w:after="20"/>
              <w:rPr>
                <w:rFonts w:ascii="Arial" w:hAnsi="Arial" w:cs="Arial"/>
              </w:rPr>
            </w:pPr>
          </w:p>
          <w:p w14:paraId="62499AD3" w14:textId="77777777" w:rsidR="00710C2F" w:rsidRPr="00C97AF5" w:rsidRDefault="00710C2F">
            <w:pPr>
              <w:spacing w:after="20"/>
              <w:rPr>
                <w:rFonts w:ascii="Arial" w:hAnsi="Arial" w:cs="Arial"/>
              </w:rPr>
            </w:pPr>
          </w:p>
          <w:p w14:paraId="3CC57F2C" w14:textId="77777777" w:rsidR="00710C2F" w:rsidRPr="00C97AF5" w:rsidRDefault="00710C2F">
            <w:pPr>
              <w:spacing w:after="20"/>
              <w:rPr>
                <w:rFonts w:ascii="Arial" w:hAnsi="Arial" w:cs="Arial"/>
              </w:rPr>
            </w:pPr>
          </w:p>
          <w:p w14:paraId="7FAC91BF" w14:textId="77777777" w:rsidR="00710C2F" w:rsidRPr="00C97AF5" w:rsidRDefault="00710C2F">
            <w:pPr>
              <w:spacing w:after="20"/>
              <w:rPr>
                <w:rFonts w:ascii="Arial" w:hAnsi="Arial" w:cs="Arial"/>
              </w:rPr>
            </w:pPr>
          </w:p>
          <w:p w14:paraId="1A6059A1" w14:textId="77777777" w:rsidR="00710C2F" w:rsidRPr="00C97AF5" w:rsidRDefault="00710C2F">
            <w:pPr>
              <w:spacing w:after="20"/>
              <w:rPr>
                <w:rFonts w:ascii="Arial" w:hAnsi="Arial" w:cs="Arial"/>
              </w:rPr>
            </w:pPr>
          </w:p>
          <w:p w14:paraId="7D5B3819" w14:textId="77777777" w:rsidR="00710C2F" w:rsidRPr="00C97AF5" w:rsidRDefault="00710C2F">
            <w:pPr>
              <w:spacing w:after="20"/>
              <w:rPr>
                <w:rFonts w:ascii="Arial" w:hAnsi="Arial" w:cs="Arial"/>
              </w:rPr>
            </w:pPr>
          </w:p>
        </w:tc>
      </w:tr>
    </w:tbl>
    <w:p w14:paraId="767E9FB8" w14:textId="77777777" w:rsidR="00710C2F" w:rsidRPr="00C97AF5" w:rsidRDefault="00710C2F">
      <w:pPr>
        <w:spacing w:after="20"/>
        <w:rPr>
          <w:rFonts w:ascii="Arial" w:hAnsi="Arial" w:cs="Arial"/>
        </w:rPr>
      </w:pPr>
    </w:p>
    <w:p w14:paraId="72C24961" w14:textId="77777777" w:rsidR="00710C2F" w:rsidRPr="00C97AF5" w:rsidRDefault="00710C2F">
      <w:pPr>
        <w:spacing w:after="20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8" w:space="0" w:color="EE0000"/>
          <w:left w:val="single" w:sz="8" w:space="0" w:color="EE0000"/>
          <w:bottom w:val="single" w:sz="8" w:space="0" w:color="EE0000"/>
          <w:right w:val="single" w:sz="8" w:space="0" w:color="EE0000"/>
          <w:insideH w:val="single" w:sz="8" w:space="0" w:color="EE0000"/>
          <w:insideV w:val="single" w:sz="8" w:space="0" w:color="EE000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C97AF5" w14:paraId="0C6ED098" w14:textId="77777777">
        <w:trPr>
          <w:jc w:val="center"/>
        </w:trPr>
        <w:tc>
          <w:tcPr>
            <w:tcW w:w="10766" w:type="dxa"/>
            <w:shd w:val="clear" w:color="auto" w:fill="FFF0F0"/>
            <w:tcMar>
              <w:top w:w="70" w:type="dxa"/>
              <w:left w:w="115" w:type="dxa"/>
              <w:bottom w:w="70" w:type="dxa"/>
              <w:right w:w="115" w:type="dxa"/>
            </w:tcMar>
          </w:tcPr>
          <w:p w14:paraId="2286120A" w14:textId="77777777" w:rsidR="00D20899" w:rsidRPr="00C97AF5" w:rsidRDefault="00000000">
            <w:pPr>
              <w:spacing w:after="10"/>
              <w:rPr>
                <w:rFonts w:ascii="Arial" w:hAnsi="Arial" w:cs="Arial"/>
              </w:rPr>
            </w:pPr>
            <w:proofErr w:type="gramStart"/>
            <w:r w:rsidRPr="00C97AF5">
              <w:rPr>
                <w:rFonts w:ascii="Segoe UI Symbol" w:hAnsi="Segoe UI Symbol" w:cs="Segoe UI Symbol"/>
                <w:b/>
                <w:bCs/>
                <w:color w:val="EE0000"/>
                <w:lang w:val="fr-FR" w:eastAsia="fr-FR" w:bidi="ar-SA"/>
              </w:rPr>
              <w:t>⚠</w:t>
            </w:r>
            <w:r w:rsidRPr="00C97AF5">
              <w:rPr>
                <w:rFonts w:ascii="Arial" w:hAnsi="Arial" w:cs="Arial"/>
                <w:b/>
                <w:bCs/>
                <w:color w:val="EE0000"/>
                <w:lang w:val="fr-FR" w:eastAsia="fr-FR" w:bidi="ar-SA"/>
              </w:rPr>
              <w:t xml:space="preserve">  ATTENTION</w:t>
            </w:r>
            <w:proofErr w:type="gramEnd"/>
            <w:r w:rsidRPr="00C97AF5">
              <w:rPr>
                <w:rFonts w:ascii="Arial" w:hAnsi="Arial" w:cs="Arial"/>
                <w:color w:val="EE0000"/>
                <w:lang w:val="fr-FR" w:eastAsia="fr-FR" w:bidi="ar-SA"/>
              </w:rPr>
              <w:t xml:space="preserve">  NaOH est corrosif ; l'éthanol est inflammable. Porter lunettes et gants. Pas de flamme nue.</w:t>
            </w:r>
          </w:p>
        </w:tc>
      </w:tr>
    </w:tbl>
    <w:p w14:paraId="12450B39" w14:textId="77777777" w:rsidR="00D20899" w:rsidRPr="00C97AF5" w:rsidRDefault="00D20899">
      <w:pPr>
        <w:spacing w:after="20"/>
        <w:rPr>
          <w:rFonts w:ascii="Arial" w:hAnsi="Arial" w:cs="Arial"/>
        </w:rPr>
      </w:pPr>
    </w:p>
    <w:p w14:paraId="7DCC3F6D" w14:textId="7FD1DB37" w:rsidR="00D20899" w:rsidRPr="00C97AF5" w:rsidRDefault="00000000">
      <w:pPr>
        <w:spacing w:after="10"/>
        <w:rPr>
          <w:rFonts w:ascii="Arial" w:hAnsi="Arial" w:cs="Arial"/>
        </w:rPr>
      </w:pPr>
      <w:proofErr w:type="gramStart"/>
      <w:r w:rsidRPr="00C97AF5">
        <w:rPr>
          <w:rFonts w:ascii="Segoe UI Symbol" w:hAnsi="Segoe UI Symbol" w:cs="Segoe UI Symbol"/>
          <w:b/>
          <w:color w:val="1E5AA0"/>
          <w:sz w:val="24"/>
          <w:lang w:val="fr-FR" w:eastAsia="fr-FR" w:bidi="ar-SA"/>
        </w:rPr>
        <w:t>⚗</w:t>
      </w:r>
      <w:r w:rsidRPr="00C97AF5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  Étape</w:t>
      </w:r>
      <w:proofErr w:type="gramEnd"/>
      <w:r w:rsidRPr="00C97AF5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 1 — </w:t>
      </w:r>
      <w:r w:rsidR="00C97AF5" w:rsidRPr="00C97AF5">
        <w:rPr>
          <w:rFonts w:ascii="Arial" w:hAnsi="Arial" w:cs="Arial"/>
          <w:b/>
          <w:color w:val="1E5AA0"/>
          <w:sz w:val="24"/>
          <w:lang w:val="fr-FR" w:eastAsia="fr-FR" w:bidi="ar-SA"/>
        </w:rPr>
        <w:t>Synthèse (</w:t>
      </w:r>
      <w:r w:rsidRPr="00C97AF5">
        <w:rPr>
          <w:rFonts w:ascii="Arial" w:hAnsi="Arial" w:cs="Arial"/>
          <w:b/>
          <w:color w:val="1E5AA0"/>
          <w:sz w:val="24"/>
          <w:lang w:val="fr-FR" w:eastAsia="fr-FR" w:bidi="ar-SA"/>
        </w:rPr>
        <w:t>conditions : 70 °C, agitation magnétique forte, 45 min)</w:t>
      </w:r>
    </w:p>
    <w:p w14:paraId="1FAA41DE" w14:textId="77777777" w:rsidR="00D20899" w:rsidRPr="00C97AF5" w:rsidRDefault="00000000">
      <w:pPr>
        <w:spacing w:before="5" w:after="5"/>
        <w:rPr>
          <w:rFonts w:ascii="Arial" w:hAnsi="Arial" w:cs="Arial"/>
        </w:rPr>
      </w:pPr>
      <w:r w:rsidRPr="00C97AF5">
        <w:rPr>
          <w:rFonts w:ascii="Arial" w:hAnsi="Arial" w:cs="Arial"/>
          <w:b/>
          <w:lang w:val="fr-FR" w:eastAsia="fr-FR" w:bidi="ar-SA"/>
        </w:rPr>
        <w:t xml:space="preserve">1.  </w:t>
      </w:r>
      <w:r w:rsidRPr="00C97AF5">
        <w:rPr>
          <w:rFonts w:ascii="Arial" w:hAnsi="Arial" w:cs="Arial"/>
          <w:lang w:val="fr-FR" w:eastAsia="fr-FR" w:bidi="ar-SA"/>
        </w:rPr>
        <w:t>Calculer et peser la masse de NaOH nécessaire. Dissoudre dans le volume d'éthanol calculé → solution catalytique.</w:t>
      </w:r>
    </w:p>
    <w:p w14:paraId="61ADB27F" w14:textId="77777777" w:rsidR="00D20899" w:rsidRPr="00C97AF5" w:rsidRDefault="00000000" w:rsidP="00710C2F">
      <w:pPr>
        <w:spacing w:after="5"/>
        <w:ind w:left="360"/>
        <w:jc w:val="center"/>
        <w:rPr>
          <w:rFonts w:ascii="Arial" w:hAnsi="Arial" w:cs="Arial"/>
          <w:b/>
          <w:bCs/>
        </w:rPr>
      </w:pPr>
      <w:r w:rsidRPr="00C97AF5">
        <w:rPr>
          <w:rFonts w:ascii="Arial" w:hAnsi="Arial" w:cs="Arial"/>
          <w:b/>
          <w:bCs/>
          <w:color w:val="EE0000"/>
          <w:lang w:val="fr-FR" w:eastAsia="fr-FR" w:bidi="ar-SA"/>
        </w:rPr>
        <w:t>La dissolution peut être légèrement exothermique — agiter doucement.</w:t>
      </w:r>
    </w:p>
    <w:p w14:paraId="5FA58B99" w14:textId="77777777" w:rsidR="00D20899" w:rsidRPr="00C97AF5" w:rsidRDefault="00000000">
      <w:pPr>
        <w:spacing w:before="5" w:after="5"/>
        <w:rPr>
          <w:rFonts w:ascii="Arial" w:hAnsi="Arial" w:cs="Arial"/>
        </w:rPr>
      </w:pPr>
      <w:r w:rsidRPr="00C97AF5">
        <w:rPr>
          <w:rFonts w:ascii="Arial" w:hAnsi="Arial" w:cs="Arial"/>
          <w:b/>
          <w:lang w:val="fr-FR" w:eastAsia="fr-FR" w:bidi="ar-SA"/>
        </w:rPr>
        <w:t xml:space="preserve">2.  </w:t>
      </w:r>
      <w:r w:rsidRPr="00C97AF5">
        <w:rPr>
          <w:rFonts w:ascii="Arial" w:hAnsi="Arial" w:cs="Arial"/>
          <w:lang w:val="fr-FR" w:eastAsia="fr-FR" w:bidi="ar-SA"/>
        </w:rPr>
        <w:t xml:space="preserve">Dans un ballon </w:t>
      </w:r>
      <w:proofErr w:type="spellStart"/>
      <w:r w:rsidRPr="00C97AF5">
        <w:rPr>
          <w:rFonts w:ascii="Arial" w:hAnsi="Arial" w:cs="Arial"/>
          <w:lang w:val="fr-FR" w:eastAsia="fr-FR" w:bidi="ar-SA"/>
        </w:rPr>
        <w:t>tricol</w:t>
      </w:r>
      <w:proofErr w:type="spellEnd"/>
      <w:r w:rsidRPr="00C97AF5">
        <w:rPr>
          <w:rFonts w:ascii="Arial" w:hAnsi="Arial" w:cs="Arial"/>
          <w:lang w:val="fr-FR" w:eastAsia="fr-FR" w:bidi="ar-SA"/>
        </w:rPr>
        <w:t xml:space="preserve"> de 250 </w:t>
      </w:r>
      <w:proofErr w:type="spellStart"/>
      <w:r w:rsidRPr="00C97AF5">
        <w:rPr>
          <w:rFonts w:ascii="Arial" w:hAnsi="Arial" w:cs="Arial"/>
          <w:lang w:val="fr-FR" w:eastAsia="fr-FR" w:bidi="ar-SA"/>
        </w:rPr>
        <w:t>mL</w:t>
      </w:r>
      <w:proofErr w:type="spellEnd"/>
      <w:r w:rsidRPr="00C97AF5">
        <w:rPr>
          <w:rFonts w:ascii="Arial" w:hAnsi="Arial" w:cs="Arial"/>
          <w:lang w:val="fr-FR" w:eastAsia="fr-FR" w:bidi="ar-SA"/>
        </w:rPr>
        <w:t xml:space="preserve">, introduire 70 </w:t>
      </w:r>
      <w:proofErr w:type="spellStart"/>
      <w:r w:rsidRPr="00C97AF5">
        <w:rPr>
          <w:rFonts w:ascii="Arial" w:hAnsi="Arial" w:cs="Arial"/>
          <w:lang w:val="fr-FR" w:eastAsia="fr-FR" w:bidi="ar-SA"/>
        </w:rPr>
        <w:t>mL</w:t>
      </w:r>
      <w:proofErr w:type="spellEnd"/>
      <w:r w:rsidRPr="00C97AF5">
        <w:rPr>
          <w:rFonts w:ascii="Arial" w:hAnsi="Arial" w:cs="Arial"/>
          <w:lang w:val="fr-FR" w:eastAsia="fr-FR" w:bidi="ar-SA"/>
        </w:rPr>
        <w:t xml:space="preserve"> d'huile de tournesol puis la solution catalytique.</w:t>
      </w:r>
    </w:p>
    <w:p w14:paraId="6CE96823" w14:textId="77777777" w:rsidR="00D20899" w:rsidRPr="00C97AF5" w:rsidRDefault="00000000">
      <w:pPr>
        <w:spacing w:before="5" w:after="5"/>
        <w:rPr>
          <w:rFonts w:ascii="Arial" w:hAnsi="Arial" w:cs="Arial"/>
        </w:rPr>
      </w:pPr>
      <w:r w:rsidRPr="00C97AF5">
        <w:rPr>
          <w:rFonts w:ascii="Arial" w:hAnsi="Arial" w:cs="Arial"/>
          <w:b/>
          <w:lang w:val="fr-FR" w:eastAsia="fr-FR" w:bidi="ar-SA"/>
        </w:rPr>
        <w:t xml:space="preserve">3.  </w:t>
      </w:r>
      <w:r w:rsidRPr="00C97AF5">
        <w:rPr>
          <w:rFonts w:ascii="Arial" w:hAnsi="Arial" w:cs="Arial"/>
          <w:lang w:val="fr-FR" w:eastAsia="fr-FR" w:bidi="ar-SA"/>
        </w:rPr>
        <w:t>Ajouter quelques grains de pierre ponce. Adapter le réfrigérant à boules (ouvrir le robinet d'eau).</w:t>
      </w:r>
    </w:p>
    <w:p w14:paraId="514CF4B5" w14:textId="77777777" w:rsidR="00D20899" w:rsidRPr="00C97AF5" w:rsidRDefault="00000000">
      <w:pPr>
        <w:spacing w:before="5" w:after="5"/>
        <w:rPr>
          <w:rFonts w:ascii="Arial" w:hAnsi="Arial" w:cs="Arial"/>
        </w:rPr>
      </w:pPr>
      <w:r w:rsidRPr="00C97AF5">
        <w:rPr>
          <w:rFonts w:ascii="Arial" w:hAnsi="Arial" w:cs="Arial"/>
          <w:b/>
          <w:lang w:val="fr-FR" w:eastAsia="fr-FR" w:bidi="ar-SA"/>
        </w:rPr>
        <w:t xml:space="preserve">4.  </w:t>
      </w:r>
      <w:r w:rsidRPr="00C97AF5">
        <w:rPr>
          <w:rFonts w:ascii="Arial" w:hAnsi="Arial" w:cs="Arial"/>
          <w:lang w:val="fr-FR" w:eastAsia="fr-FR" w:bidi="ar-SA"/>
        </w:rPr>
        <w:t>Chauffer à 70 °C sous agitation magnétique forte pendant 45 minutes.</w:t>
      </w:r>
    </w:p>
    <w:p w14:paraId="1054B679" w14:textId="77777777" w:rsidR="00D20899" w:rsidRPr="00C97AF5" w:rsidRDefault="00000000">
      <w:pPr>
        <w:spacing w:before="5" w:after="5"/>
        <w:rPr>
          <w:rFonts w:ascii="Arial" w:hAnsi="Arial" w:cs="Arial"/>
        </w:rPr>
      </w:pPr>
      <w:r w:rsidRPr="00C97AF5">
        <w:rPr>
          <w:rFonts w:ascii="Arial" w:hAnsi="Arial" w:cs="Arial"/>
          <w:b/>
          <w:lang w:val="fr-FR" w:eastAsia="fr-FR" w:bidi="ar-SA"/>
        </w:rPr>
        <w:t xml:space="preserve">5.  </w:t>
      </w:r>
      <w:r w:rsidRPr="00C97AF5">
        <w:rPr>
          <w:rFonts w:ascii="Arial" w:hAnsi="Arial" w:cs="Arial"/>
          <w:lang w:val="fr-FR" w:eastAsia="fr-FR" w:bidi="ar-SA"/>
        </w:rPr>
        <w:t>Arrêter le chauffage et laisser refroidir à température ambiante.</w:t>
      </w:r>
    </w:p>
    <w:p w14:paraId="1CE8F6F5" w14:textId="77777777" w:rsidR="00D20899" w:rsidRPr="00C97AF5" w:rsidRDefault="00D20899">
      <w:pPr>
        <w:spacing w:after="30"/>
        <w:rPr>
          <w:rFonts w:ascii="Arial" w:hAnsi="Arial" w:cs="Arial"/>
        </w:rPr>
      </w:pPr>
    </w:p>
    <w:p w14:paraId="3056D4EB" w14:textId="77777777" w:rsidR="00D20899" w:rsidRPr="00C97AF5" w:rsidRDefault="00000000">
      <w:pPr>
        <w:spacing w:after="10"/>
        <w:rPr>
          <w:rFonts w:ascii="Arial" w:hAnsi="Arial" w:cs="Arial"/>
        </w:rPr>
      </w:pPr>
      <w:proofErr w:type="gramStart"/>
      <w:r w:rsidRPr="00C97AF5">
        <w:rPr>
          <w:rFonts w:ascii="Segoe UI Emoji" w:hAnsi="Segoe UI Emoji" w:cs="Segoe UI Emoji"/>
          <w:b/>
          <w:color w:val="1E5AA0"/>
          <w:sz w:val="24"/>
          <w:lang w:val="fr-FR" w:eastAsia="fr-FR" w:bidi="ar-SA"/>
        </w:rPr>
        <w:t>🧪</w:t>
      </w:r>
      <w:r w:rsidRPr="00C97AF5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  Étape</w:t>
      </w:r>
      <w:proofErr w:type="gramEnd"/>
      <w:r w:rsidRPr="00C97AF5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 2 — Décantation et séparation des phases</w:t>
      </w:r>
    </w:p>
    <w:p w14:paraId="0E3312E4" w14:textId="77777777" w:rsidR="00D20899" w:rsidRPr="00C97AF5" w:rsidRDefault="00000000">
      <w:pPr>
        <w:spacing w:before="5" w:after="5"/>
        <w:rPr>
          <w:rFonts w:ascii="Arial" w:hAnsi="Arial" w:cs="Arial"/>
        </w:rPr>
      </w:pPr>
      <w:r w:rsidRPr="00C97AF5">
        <w:rPr>
          <w:rFonts w:ascii="Arial" w:hAnsi="Arial" w:cs="Arial"/>
          <w:b/>
          <w:lang w:val="fr-FR" w:eastAsia="fr-FR" w:bidi="ar-SA"/>
        </w:rPr>
        <w:t xml:space="preserve">1.  </w:t>
      </w:r>
      <w:r w:rsidRPr="00C97AF5">
        <w:rPr>
          <w:rFonts w:ascii="Arial" w:hAnsi="Arial" w:cs="Arial"/>
          <w:lang w:val="fr-FR" w:eastAsia="fr-FR" w:bidi="ar-SA"/>
        </w:rPr>
        <w:t>Après refroidissement, transférer le contenu dans une ampoule à décanter. Attendre 10–15 min.</w:t>
      </w:r>
    </w:p>
    <w:p w14:paraId="58686E4C" w14:textId="77777777" w:rsidR="00D20899" w:rsidRPr="00C97AF5" w:rsidRDefault="00000000">
      <w:pPr>
        <w:spacing w:before="5" w:after="5"/>
        <w:rPr>
          <w:rFonts w:ascii="Arial" w:hAnsi="Arial" w:cs="Arial"/>
        </w:rPr>
      </w:pPr>
      <w:r w:rsidRPr="00C97AF5">
        <w:rPr>
          <w:rFonts w:ascii="Arial" w:hAnsi="Arial" w:cs="Arial"/>
          <w:b/>
          <w:lang w:val="fr-FR" w:eastAsia="fr-FR" w:bidi="ar-SA"/>
        </w:rPr>
        <w:t xml:space="preserve">2.  </w:t>
      </w:r>
      <w:r w:rsidRPr="00C97AF5">
        <w:rPr>
          <w:rFonts w:ascii="Arial" w:hAnsi="Arial" w:cs="Arial"/>
          <w:lang w:val="fr-FR" w:eastAsia="fr-FR" w:bidi="ar-SA"/>
        </w:rPr>
        <w:t>Identifier et nommer les deux phases. Récupérer la phase supérieure (biodiesel brut) dans un bécher.</w:t>
      </w:r>
    </w:p>
    <w:p w14:paraId="395C3FAA" w14:textId="77777777" w:rsidR="00D20899" w:rsidRPr="00C97AF5" w:rsidRDefault="00000000" w:rsidP="00710C2F">
      <w:pPr>
        <w:spacing w:after="5"/>
        <w:ind w:left="360"/>
        <w:jc w:val="center"/>
        <w:rPr>
          <w:rFonts w:ascii="Arial" w:hAnsi="Arial" w:cs="Arial"/>
          <w:b/>
          <w:bCs/>
        </w:rPr>
      </w:pPr>
      <w:r w:rsidRPr="00C97AF5">
        <w:rPr>
          <w:rFonts w:ascii="Arial" w:hAnsi="Arial" w:cs="Arial"/>
          <w:b/>
          <w:bCs/>
          <w:color w:val="EE0000"/>
          <w:lang w:val="fr-FR" w:eastAsia="fr-FR" w:bidi="ar-SA"/>
        </w:rPr>
        <w:t>Le dégazage peut être présent — ouvrir le robinet avec précaution.</w:t>
      </w:r>
    </w:p>
    <w:p w14:paraId="23031F5F" w14:textId="77777777" w:rsidR="00D20899" w:rsidRPr="00C97AF5" w:rsidRDefault="00D20899">
      <w:pPr>
        <w:spacing w:after="20"/>
        <w:rPr>
          <w:rFonts w:ascii="Arial" w:hAnsi="Arial" w:cs="Arial"/>
        </w:rPr>
      </w:pPr>
    </w:p>
    <w:p w14:paraId="49D74558" w14:textId="77777777" w:rsidR="00D20899" w:rsidRPr="00C97AF5" w:rsidRDefault="00000000">
      <w:pPr>
        <w:spacing w:before="74" w:after="20"/>
        <w:ind w:left="469"/>
        <w:rPr>
          <w:rFonts w:ascii="Arial" w:hAnsi="Arial" w:cs="Arial"/>
        </w:rPr>
      </w:pPr>
      <w:r w:rsidRPr="00C97AF5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5.  </w:t>
      </w:r>
      <w:r w:rsidRPr="00C97AF5">
        <w:rPr>
          <w:rFonts w:ascii="Arial" w:hAnsi="Arial" w:cs="Arial"/>
          <w:sz w:val="24"/>
          <w:lang w:val="fr-FR" w:eastAsia="fr-FR" w:bidi="ar-SA"/>
        </w:rPr>
        <w:t>Identifier les deux phases et compléter le tableau ci-dessous. Laquelle est la plus dense ?</w:t>
      </w:r>
    </w:p>
    <w:tbl>
      <w:tblPr>
        <w:tblStyle w:val="Grilledutableau"/>
        <w:tblW w:w="0" w:type="auto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2691"/>
        <w:gridCol w:w="2691"/>
        <w:gridCol w:w="2691"/>
        <w:gridCol w:w="2691"/>
      </w:tblGrid>
      <w:tr w:rsidR="00D20899" w:rsidRPr="00C97AF5" w14:paraId="71DBFD4D" w14:textId="77777777"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8C25E5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Phase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96B5BB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Identification / Composition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C6A437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Masse volumique (g·mL</w:t>
            </w:r>
            <w:r w:rsidRPr="00C97AF5">
              <w:rPr>
                <w:rFonts w:ascii="Cambria Math" w:hAnsi="Cambria Math" w:cs="Cambria Math"/>
                <w:b/>
                <w:color w:val="FFFFFF"/>
                <w:sz w:val="20"/>
                <w:lang w:val="fr-FR" w:eastAsia="fr-FR" w:bidi="ar-SA"/>
              </w:rPr>
              <w:t>⁻</w:t>
            </w: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¹)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96D7A6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Position</w:t>
            </w:r>
          </w:p>
        </w:tc>
      </w:tr>
      <w:tr w:rsidR="00D20899" w:rsidRPr="00C97AF5" w14:paraId="1A96B1AF" w14:textId="77777777"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9178DF" w14:textId="77777777" w:rsidR="00D20899" w:rsidRPr="00C97AF5" w:rsidRDefault="00000000">
            <w:pPr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Phase supérieure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D6CD44" w14:textId="77777777" w:rsidR="00D20899" w:rsidRPr="00C97AF5" w:rsidRDefault="00D208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8D83C5" w14:textId="77777777" w:rsidR="00D20899" w:rsidRPr="00C97AF5" w:rsidRDefault="00D208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04DCC9" w14:textId="77777777" w:rsidR="00D20899" w:rsidRPr="00C97AF5" w:rsidRDefault="00D20899">
            <w:pPr>
              <w:jc w:val="center"/>
              <w:rPr>
                <w:rFonts w:ascii="Arial" w:hAnsi="Arial" w:cs="Arial"/>
              </w:rPr>
            </w:pPr>
          </w:p>
        </w:tc>
      </w:tr>
      <w:tr w:rsidR="00D20899" w:rsidRPr="00C97AF5" w14:paraId="0BD5C374" w14:textId="77777777"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2B55ED" w14:textId="77777777" w:rsidR="00D20899" w:rsidRPr="00C97AF5" w:rsidRDefault="00000000">
            <w:pPr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Phase inférieure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8C2648" w14:textId="77777777" w:rsidR="00D20899" w:rsidRPr="00C97AF5" w:rsidRDefault="00D208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A59968" w14:textId="77777777" w:rsidR="00D20899" w:rsidRPr="00C97AF5" w:rsidRDefault="00D208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FB115D" w14:textId="77777777" w:rsidR="00D20899" w:rsidRPr="00C97AF5" w:rsidRDefault="00D20899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2B7E221" w14:textId="77777777" w:rsidR="00D20899" w:rsidRPr="00C97AF5" w:rsidRDefault="00D20899">
      <w:pPr>
        <w:spacing w:after="60"/>
        <w:rPr>
          <w:rFonts w:ascii="Arial" w:hAnsi="Arial" w:cs="Arial"/>
        </w:rPr>
      </w:pPr>
    </w:p>
    <w:p w14:paraId="036ACD2E" w14:textId="77777777" w:rsidR="00710C2F" w:rsidRPr="00C97AF5" w:rsidRDefault="00710C2F">
      <w:pPr>
        <w:spacing w:after="60"/>
        <w:rPr>
          <w:rFonts w:ascii="Arial" w:hAnsi="Arial" w:cs="Arial"/>
        </w:rPr>
      </w:pPr>
    </w:p>
    <w:p w14:paraId="334E123D" w14:textId="77777777" w:rsidR="00710C2F" w:rsidRPr="00C97AF5" w:rsidRDefault="00710C2F">
      <w:pPr>
        <w:spacing w:after="60"/>
        <w:rPr>
          <w:rFonts w:ascii="Arial" w:hAnsi="Arial" w:cs="Arial"/>
        </w:rPr>
      </w:pPr>
      <w:r w:rsidRPr="00C97AF5">
        <w:rPr>
          <w:rFonts w:ascii="Arial" w:hAnsi="Arial" w:cs="Arial"/>
          <w:lang w:val="fr-FR" w:eastAsia="fr-FR" w:bidi="ar-SA"/>
        </w:rPr>
        <w:t>………………………………………………………………………………………………………………………………...</w:t>
      </w:r>
    </w:p>
    <w:p w14:paraId="551E6E4C" w14:textId="77777777" w:rsidR="00710C2F" w:rsidRPr="00C97AF5" w:rsidRDefault="00710C2F">
      <w:pPr>
        <w:spacing w:after="60"/>
        <w:rPr>
          <w:rFonts w:ascii="Arial" w:hAnsi="Arial" w:cs="Arial"/>
        </w:rPr>
      </w:pPr>
    </w:p>
    <w:p w14:paraId="0B7A4609" w14:textId="77777777" w:rsidR="00710C2F" w:rsidRPr="00C97AF5" w:rsidRDefault="00710C2F">
      <w:pPr>
        <w:spacing w:after="60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C97AF5" w14:paraId="06C66E0E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6CDD7460" w14:textId="77777777" w:rsidR="00D20899" w:rsidRPr="00C97AF5" w:rsidRDefault="00000000">
            <w:pPr>
              <w:spacing w:after="0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4"/>
                <w:lang w:val="fr-FR" w:eastAsia="fr-FR" w:bidi="ar-SA"/>
              </w:rPr>
              <w:t>Partie III — Valorisation du glycérol</w:t>
            </w:r>
          </w:p>
        </w:tc>
      </w:tr>
    </w:tbl>
    <w:p w14:paraId="0578C736" w14:textId="77777777" w:rsidR="00D20899" w:rsidRPr="00C97AF5" w:rsidRDefault="00D20899">
      <w:pPr>
        <w:spacing w:after="20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C97AF5" w14:paraId="77C74528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057F17F8" w14:textId="77777777" w:rsidR="00D20899" w:rsidRPr="00C97AF5" w:rsidRDefault="00000000">
            <w:pPr>
              <w:spacing w:after="0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4"/>
                <w:lang w:val="fr-FR" w:eastAsia="fr-FR" w:bidi="ar-SA"/>
              </w:rPr>
              <w:t>Données — Glycérol</w:t>
            </w:r>
          </w:p>
        </w:tc>
      </w:tr>
      <w:tr w:rsidR="00D20899" w:rsidRPr="00C97AF5" w14:paraId="63273F49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32B4F4FC" w14:textId="77777777" w:rsidR="00D20899" w:rsidRPr="00C97AF5" w:rsidRDefault="00000000">
            <w:pPr>
              <w:spacing w:after="10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lang w:val="fr-FR" w:eastAsia="fr-FR" w:bidi="ar-SA"/>
              </w:rPr>
              <w:t>Le glycérol (propan-1,2,3-triol) a pour formule C</w:t>
            </w:r>
            <w:r w:rsidRPr="00C97AF5">
              <w:rPr>
                <w:rFonts w:ascii="Cambria Math" w:hAnsi="Cambria Math" w:cs="Cambria Math"/>
                <w:lang w:val="fr-FR" w:eastAsia="fr-FR" w:bidi="ar-SA"/>
              </w:rPr>
              <w:t>₃</w:t>
            </w:r>
            <w:r w:rsidRPr="00C97AF5">
              <w:rPr>
                <w:rFonts w:ascii="Arial" w:hAnsi="Arial" w:cs="Arial"/>
                <w:lang w:val="fr-FR" w:eastAsia="fr-FR" w:bidi="ar-SA"/>
              </w:rPr>
              <w:t>H</w:t>
            </w:r>
            <w:r w:rsidRPr="00C97AF5">
              <w:rPr>
                <w:rFonts w:ascii="Cambria Math" w:hAnsi="Cambria Math" w:cs="Cambria Math"/>
                <w:lang w:val="fr-FR" w:eastAsia="fr-FR" w:bidi="ar-SA"/>
              </w:rPr>
              <w:t>₈</w:t>
            </w:r>
            <w:r w:rsidRPr="00C97AF5">
              <w:rPr>
                <w:rFonts w:ascii="Arial" w:hAnsi="Arial" w:cs="Arial"/>
                <w:lang w:val="fr-FR" w:eastAsia="fr-FR" w:bidi="ar-SA"/>
              </w:rPr>
              <w:t>O</w:t>
            </w:r>
            <w:r w:rsidRPr="00C97AF5">
              <w:rPr>
                <w:rFonts w:ascii="Cambria Math" w:hAnsi="Cambria Math" w:cs="Cambria Math"/>
                <w:lang w:val="fr-FR" w:eastAsia="fr-FR" w:bidi="ar-SA"/>
              </w:rPr>
              <w:t>₃</w:t>
            </w:r>
            <w:r w:rsidRPr="00C97AF5">
              <w:rPr>
                <w:rFonts w:ascii="Arial" w:hAnsi="Arial" w:cs="Arial"/>
                <w:lang w:val="fr-FR" w:eastAsia="fr-FR" w:bidi="ar-SA"/>
              </w:rPr>
              <w:t xml:space="preserve"> ; M = 92 g/mol ; d = 1,26.</w:t>
            </w:r>
          </w:p>
        </w:tc>
      </w:tr>
      <w:tr w:rsidR="00D20899" w:rsidRPr="00C97AF5" w14:paraId="531665AA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73B3C841" w14:textId="77777777" w:rsidR="00D20899" w:rsidRPr="00C97AF5" w:rsidRDefault="00000000">
            <w:pPr>
              <w:spacing w:after="10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lang w:val="fr-FR" w:eastAsia="fr-FR" w:bidi="ar-SA"/>
              </w:rPr>
              <w:t>Il possède 3 groupes hydroxyle (–OH) : c'est un trialcool.</w:t>
            </w:r>
          </w:p>
        </w:tc>
      </w:tr>
      <w:tr w:rsidR="00D20899" w:rsidRPr="00C97AF5" w14:paraId="4AFAD70F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1D4714EF" w14:textId="77777777" w:rsidR="00D20899" w:rsidRPr="00C97AF5" w:rsidRDefault="00000000">
            <w:pPr>
              <w:spacing w:after="10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lang w:val="fr-FR" w:eastAsia="fr-FR" w:bidi="ar-SA"/>
              </w:rPr>
              <w:t>C'est un co-produit de la transestérification dont la valorisation améliore le bilan économique du biodiesel.</w:t>
            </w:r>
          </w:p>
        </w:tc>
      </w:tr>
    </w:tbl>
    <w:p w14:paraId="14194A2C" w14:textId="77777777" w:rsidR="00D20899" w:rsidRPr="00C97AF5" w:rsidRDefault="00D20899">
      <w:pPr>
        <w:spacing w:after="20"/>
        <w:rPr>
          <w:rFonts w:ascii="Arial" w:hAnsi="Arial" w:cs="Arial"/>
        </w:rPr>
      </w:pPr>
    </w:p>
    <w:p w14:paraId="293F26CB" w14:textId="77777777" w:rsidR="00D20899" w:rsidRPr="00C97AF5" w:rsidRDefault="00000000">
      <w:pPr>
        <w:spacing w:before="74" w:after="0"/>
        <w:ind w:left="469"/>
        <w:rPr>
          <w:rFonts w:ascii="Arial" w:hAnsi="Arial" w:cs="Arial"/>
        </w:rPr>
      </w:pPr>
      <w:r w:rsidRPr="00C97AF5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6.  </w:t>
      </w:r>
      <w:r w:rsidRPr="00C97AF5">
        <w:rPr>
          <w:rFonts w:ascii="Arial" w:hAnsi="Arial" w:cs="Arial"/>
          <w:sz w:val="24"/>
          <w:lang w:val="fr-FR" w:eastAsia="fr-FR" w:bidi="ar-SA"/>
        </w:rPr>
        <w:t>Identifier les groupes fonctionnels du glycérol sur la formule développée ci-dessous. Donner sa famille chimique.</w:t>
      </w:r>
    </w:p>
    <w:p w14:paraId="76C0050C" w14:textId="77777777" w:rsidR="00D20899" w:rsidRPr="00C97AF5" w:rsidRDefault="00D20899">
      <w:pPr>
        <w:pBdr>
          <w:bottom w:val="single" w:sz="4" w:space="1" w:color="AAAAAA"/>
        </w:pBdr>
        <w:spacing w:before="15" w:after="15"/>
        <w:rPr>
          <w:rFonts w:ascii="Arial" w:hAnsi="Arial" w:cs="Arial"/>
        </w:rPr>
      </w:pPr>
    </w:p>
    <w:p w14:paraId="3F8E8C41" w14:textId="77777777" w:rsidR="00D20899" w:rsidRPr="00C97AF5" w:rsidRDefault="00D20899">
      <w:pPr>
        <w:pBdr>
          <w:bottom w:val="single" w:sz="4" w:space="1" w:color="AAAAAA"/>
        </w:pBdr>
        <w:spacing w:before="15" w:after="15"/>
        <w:rPr>
          <w:rFonts w:ascii="Arial" w:hAnsi="Arial" w:cs="Arial"/>
        </w:rPr>
      </w:pPr>
    </w:p>
    <w:p w14:paraId="5AA76CDB" w14:textId="77777777" w:rsidR="00D20899" w:rsidRPr="00C97AF5" w:rsidRDefault="00000000">
      <w:pPr>
        <w:spacing w:before="10" w:after="10"/>
        <w:rPr>
          <w:rFonts w:ascii="Arial" w:hAnsi="Arial" w:cs="Arial"/>
        </w:rPr>
      </w:pPr>
      <w:r w:rsidRPr="00C97AF5">
        <w:rPr>
          <w:rFonts w:ascii="Arial" w:hAnsi="Arial" w:cs="Arial"/>
          <w:lang w:val="fr-FR" w:eastAsia="fr-FR" w:bidi="ar-SA"/>
        </w:rPr>
        <w:t>Formule développée du glycérol :</w:t>
      </w:r>
    </w:p>
    <w:tbl>
      <w:tblPr>
        <w:tblW w:w="0" w:type="auto"/>
        <w:tblBorders>
          <w:top w:val="single" w:sz="4" w:space="0" w:color="1E5AA0"/>
          <w:left w:val="single" w:sz="4" w:space="0" w:color="1E5AA0"/>
          <w:bottom w:val="single" w:sz="4" w:space="0" w:color="1E5AA0"/>
          <w:right w:val="single" w:sz="4" w:space="0" w:color="1E5AA0"/>
          <w:insideH w:val="single" w:sz="4" w:space="0" w:color="1E5AA0"/>
          <w:insideV w:val="single" w:sz="4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D20899" w:rsidRPr="00C97AF5" w14:paraId="22E27093" w14:textId="77777777">
        <w:trPr>
          <w:trHeight w:val="1200"/>
        </w:trPr>
        <w:tc>
          <w:tcPr>
            <w:tcW w:w="10766" w:type="dxa"/>
            <w:shd w:val="clear" w:color="auto" w:fill="F8F8FF"/>
            <w:tcMar>
              <w:top w:w="200" w:type="dxa"/>
              <w:left w:w="500" w:type="dxa"/>
              <w:bottom w:w="200" w:type="dxa"/>
              <w:right w:w="500" w:type="dxa"/>
            </w:tcMar>
          </w:tcPr>
          <w:p w14:paraId="64080631" w14:textId="77777777" w:rsidR="00D20899" w:rsidRPr="00C97AF5" w:rsidRDefault="00000000">
            <w:pPr>
              <w:spacing w:after="10"/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6"/>
                <w:lang w:val="fr-FR" w:eastAsia="fr-FR" w:bidi="ar-SA"/>
              </w:rPr>
              <w:t>HO–CH</w:t>
            </w:r>
            <w:r w:rsidRPr="00C97AF5">
              <w:rPr>
                <w:rFonts w:ascii="Cambria Math" w:hAnsi="Cambria Math" w:cs="Cambria Math"/>
                <w:b/>
                <w:sz w:val="26"/>
                <w:lang w:val="fr-FR" w:eastAsia="fr-FR" w:bidi="ar-SA"/>
              </w:rPr>
              <w:t>₂</w:t>
            </w:r>
            <w:r w:rsidRPr="00C97AF5">
              <w:rPr>
                <w:rFonts w:ascii="Arial" w:hAnsi="Arial" w:cs="Arial"/>
                <w:b/>
                <w:sz w:val="26"/>
                <w:lang w:val="fr-FR" w:eastAsia="fr-FR" w:bidi="ar-SA"/>
              </w:rPr>
              <w:t>–CH(OH)–CH</w:t>
            </w:r>
            <w:r w:rsidRPr="00C97AF5">
              <w:rPr>
                <w:rFonts w:ascii="Cambria Math" w:hAnsi="Cambria Math" w:cs="Cambria Math"/>
                <w:b/>
                <w:sz w:val="26"/>
                <w:lang w:val="fr-FR" w:eastAsia="fr-FR" w:bidi="ar-SA"/>
              </w:rPr>
              <w:t>₂</w:t>
            </w:r>
            <w:r w:rsidRPr="00C97AF5">
              <w:rPr>
                <w:rFonts w:ascii="Arial" w:hAnsi="Arial" w:cs="Arial"/>
                <w:b/>
                <w:sz w:val="26"/>
                <w:lang w:val="fr-FR" w:eastAsia="fr-FR" w:bidi="ar-SA"/>
              </w:rPr>
              <w:t>–OH</w:t>
            </w:r>
          </w:p>
        </w:tc>
      </w:tr>
    </w:tbl>
    <w:p w14:paraId="64058B05" w14:textId="77777777" w:rsidR="00D20899" w:rsidRPr="00C97AF5" w:rsidRDefault="00D20899">
      <w:pPr>
        <w:spacing w:after="20"/>
        <w:rPr>
          <w:rFonts w:ascii="Arial" w:hAnsi="Arial" w:cs="Arial"/>
        </w:rPr>
      </w:pPr>
    </w:p>
    <w:p w14:paraId="43B333EE" w14:textId="77777777" w:rsidR="00D20899" w:rsidRPr="00C97AF5" w:rsidRDefault="00000000">
      <w:pPr>
        <w:spacing w:before="74" w:after="0"/>
        <w:ind w:left="469"/>
        <w:rPr>
          <w:rFonts w:ascii="Arial" w:hAnsi="Arial" w:cs="Arial"/>
        </w:rPr>
      </w:pPr>
      <w:r w:rsidRPr="00C97AF5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7.  </w:t>
      </w:r>
      <w:r w:rsidRPr="00C97AF5">
        <w:rPr>
          <w:rFonts w:ascii="Arial" w:hAnsi="Arial" w:cs="Arial"/>
          <w:sz w:val="24"/>
          <w:lang w:val="fr-FR" w:eastAsia="fr-FR" w:bidi="ar-SA"/>
        </w:rPr>
        <w:t>Citer deux utilisations industrielles du glycérol.</w:t>
      </w:r>
    </w:p>
    <w:p w14:paraId="4CDC07A1" w14:textId="77777777" w:rsidR="00710C2F" w:rsidRPr="00C97AF5" w:rsidRDefault="00710C2F">
      <w:pPr>
        <w:spacing w:before="74" w:after="0"/>
        <w:ind w:left="469"/>
        <w:rPr>
          <w:rFonts w:ascii="Arial" w:hAnsi="Arial" w:cs="Arial"/>
        </w:rPr>
      </w:pPr>
    </w:p>
    <w:p w14:paraId="301D80FC" w14:textId="77777777" w:rsidR="00710C2F" w:rsidRPr="00C97AF5" w:rsidRDefault="00710C2F">
      <w:pPr>
        <w:spacing w:before="74" w:after="0"/>
        <w:ind w:left="469"/>
        <w:rPr>
          <w:rFonts w:ascii="Arial" w:hAnsi="Arial" w:cs="Arial"/>
        </w:rPr>
      </w:pPr>
      <w:r w:rsidRPr="00C97AF5">
        <w:rPr>
          <w:rFonts w:ascii="Arial" w:hAnsi="Arial" w:cs="Arial"/>
          <w:lang w:val="fr-FR" w:eastAsia="fr-FR" w:bidi="ar-SA"/>
        </w:rPr>
        <w:t>…………………………………………………………………………………………………………………………</w:t>
      </w:r>
    </w:p>
    <w:p w14:paraId="76EA00AF" w14:textId="77777777" w:rsidR="00D20899" w:rsidRPr="00C97AF5" w:rsidRDefault="00000000">
      <w:pPr>
        <w:spacing w:before="74" w:after="0"/>
        <w:ind w:left="469"/>
        <w:rPr>
          <w:rFonts w:ascii="Arial" w:hAnsi="Arial" w:cs="Arial"/>
        </w:rPr>
      </w:pPr>
      <w:r w:rsidRPr="00C97AF5">
        <w:rPr>
          <w:rFonts w:ascii="Arial" w:hAnsi="Arial" w:cs="Arial"/>
          <w:b/>
          <w:color w:val="1E5AA0"/>
          <w:sz w:val="24"/>
          <w:lang w:val="fr-FR" w:eastAsia="fr-FR" w:bidi="ar-SA"/>
        </w:rPr>
        <w:t xml:space="preserve">Question 8.  </w:t>
      </w:r>
      <w:r w:rsidRPr="00C97AF5">
        <w:rPr>
          <w:rFonts w:ascii="Arial" w:hAnsi="Arial" w:cs="Arial"/>
          <w:sz w:val="24"/>
          <w:lang w:val="fr-FR" w:eastAsia="fr-FR" w:bidi="ar-SA"/>
        </w:rPr>
        <w:t>Écrire et équilibrer l'équation de combustion complète de l'EEHV (C</w:t>
      </w:r>
      <w:r w:rsidRPr="00C97AF5">
        <w:rPr>
          <w:rFonts w:ascii="Cambria Math" w:hAnsi="Cambria Math" w:cs="Cambria Math"/>
          <w:sz w:val="24"/>
          <w:lang w:val="fr-FR" w:eastAsia="fr-FR" w:bidi="ar-SA"/>
        </w:rPr>
        <w:t>₂₀</w:t>
      </w:r>
      <w:r w:rsidRPr="00C97AF5">
        <w:rPr>
          <w:rFonts w:ascii="Arial" w:hAnsi="Arial" w:cs="Arial"/>
          <w:sz w:val="24"/>
          <w:lang w:val="fr-FR" w:eastAsia="fr-FR" w:bidi="ar-SA"/>
        </w:rPr>
        <w:t>H</w:t>
      </w:r>
      <w:r w:rsidRPr="00C97AF5">
        <w:rPr>
          <w:rFonts w:ascii="Cambria Math" w:hAnsi="Cambria Math" w:cs="Cambria Math"/>
          <w:sz w:val="24"/>
          <w:lang w:val="fr-FR" w:eastAsia="fr-FR" w:bidi="ar-SA"/>
        </w:rPr>
        <w:t>₃₈</w:t>
      </w:r>
      <w:r w:rsidRPr="00C97AF5">
        <w:rPr>
          <w:rFonts w:ascii="Arial" w:hAnsi="Arial" w:cs="Arial"/>
          <w:sz w:val="24"/>
          <w:lang w:val="fr-FR" w:eastAsia="fr-FR" w:bidi="ar-SA"/>
        </w:rPr>
        <w:t>O</w:t>
      </w:r>
      <w:r w:rsidRPr="00C97AF5">
        <w:rPr>
          <w:rFonts w:ascii="Cambria Math" w:hAnsi="Cambria Math" w:cs="Cambria Math"/>
          <w:sz w:val="24"/>
          <w:lang w:val="fr-FR" w:eastAsia="fr-FR" w:bidi="ar-SA"/>
        </w:rPr>
        <w:t>₂</w:t>
      </w:r>
      <w:r w:rsidRPr="00C97AF5">
        <w:rPr>
          <w:rFonts w:ascii="Arial" w:hAnsi="Arial" w:cs="Arial"/>
          <w:sz w:val="24"/>
          <w:lang w:val="fr-FR" w:eastAsia="fr-FR" w:bidi="ar-SA"/>
        </w:rPr>
        <w:t>). Nommer les produits formés.</w:t>
      </w:r>
    </w:p>
    <w:p w14:paraId="0A29422C" w14:textId="77777777" w:rsidR="00D20899" w:rsidRPr="00C97AF5" w:rsidRDefault="00D20899">
      <w:pPr>
        <w:spacing w:after="80"/>
        <w:rPr>
          <w:rFonts w:ascii="Arial" w:hAnsi="Arial" w:cs="Arial"/>
        </w:rPr>
      </w:pPr>
    </w:p>
    <w:p w14:paraId="6BDC4A8E" w14:textId="77777777" w:rsidR="00710C2F" w:rsidRPr="00C97AF5" w:rsidRDefault="00710C2F">
      <w:pPr>
        <w:spacing w:after="80"/>
        <w:rPr>
          <w:rFonts w:ascii="Arial" w:hAnsi="Arial" w:cs="Arial"/>
        </w:rPr>
      </w:pPr>
      <w:r w:rsidRPr="00C97AF5">
        <w:rPr>
          <w:rFonts w:ascii="Arial" w:hAnsi="Arial" w:cs="Arial"/>
          <w:lang w:val="fr-FR" w:eastAsia="fr-FR" w:bidi="ar-SA"/>
        </w:rPr>
        <w:t xml:space="preserve">       …………………………………………………………………………………………………………………………</w:t>
      </w:r>
    </w:p>
    <w:p w14:paraId="7D2508BE" w14:textId="77777777" w:rsidR="00D20899" w:rsidRPr="00C97AF5" w:rsidRDefault="00000000">
      <w:pPr>
        <w:rPr>
          <w:rFonts w:ascii="Arial" w:hAnsi="Arial" w:cs="Arial"/>
        </w:rPr>
      </w:pPr>
      <w:r w:rsidRPr="00C97AF5">
        <w:rPr>
          <w:rFonts w:ascii="Arial" w:hAnsi="Arial" w:cs="Arial"/>
          <w:lang w:val="fr-FR" w:eastAsia="fr-FR" w:bidi="ar-SA"/>
        </w:rPr>
        <w:br w:type="page"/>
      </w:r>
    </w:p>
    <w:p w14:paraId="10CD553E" w14:textId="77777777" w:rsidR="00D20899" w:rsidRPr="00C97AF5" w:rsidRDefault="00000000">
      <w:pPr>
        <w:pBdr>
          <w:bottom w:val="single" w:sz="12" w:space="1" w:color="auto"/>
        </w:pBdr>
        <w:spacing w:after="40"/>
        <w:jc w:val="center"/>
        <w:rPr>
          <w:rFonts w:ascii="Arial" w:hAnsi="Arial" w:cs="Arial"/>
        </w:rPr>
      </w:pPr>
      <w:r w:rsidRPr="00C97AF5">
        <w:rPr>
          <w:rFonts w:ascii="Arial" w:hAnsi="Arial" w:cs="Arial"/>
          <w:b/>
          <w:sz w:val="26"/>
          <w:lang w:val="fr-FR" w:eastAsia="fr-FR" w:bidi="ar-SA"/>
        </w:rPr>
        <w:t>Annexe</w:t>
      </w:r>
    </w:p>
    <w:p w14:paraId="304BD483" w14:textId="77777777" w:rsidR="00710C2F" w:rsidRPr="00C97AF5" w:rsidRDefault="00710C2F">
      <w:pPr>
        <w:spacing w:after="60"/>
        <w:jc w:val="center"/>
        <w:rPr>
          <w:rFonts w:ascii="Arial" w:hAnsi="Arial" w:cs="Arial"/>
        </w:rPr>
      </w:pPr>
    </w:p>
    <w:p w14:paraId="682466C6" w14:textId="77777777" w:rsidR="00D20899" w:rsidRPr="00C97AF5" w:rsidRDefault="00000000">
      <w:pPr>
        <w:spacing w:after="20"/>
        <w:rPr>
          <w:rFonts w:ascii="Arial" w:hAnsi="Arial" w:cs="Arial"/>
          <w:b/>
          <w:sz w:val="24"/>
        </w:rPr>
      </w:pPr>
      <w:r w:rsidRPr="00C97AF5">
        <w:rPr>
          <w:rFonts w:ascii="Arial" w:hAnsi="Arial" w:cs="Arial"/>
          <w:b/>
          <w:sz w:val="24"/>
          <w:lang w:val="fr-FR" w:eastAsia="fr-FR" w:bidi="ar-SA"/>
        </w:rPr>
        <w:t>TABLEAU 1 — Données physico-chimiques des espèces</w:t>
      </w:r>
    </w:p>
    <w:p w14:paraId="5787BB2E" w14:textId="77777777" w:rsidR="00710C2F" w:rsidRPr="00C97AF5" w:rsidRDefault="00710C2F">
      <w:pPr>
        <w:spacing w:after="20"/>
        <w:rPr>
          <w:rFonts w:ascii="Arial" w:hAnsi="Arial" w:cs="Arial"/>
        </w:rPr>
      </w:pPr>
    </w:p>
    <w:tbl>
      <w:tblPr>
        <w:tblStyle w:val="Grilledutableau"/>
        <w:tblW w:w="0" w:type="auto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794"/>
        <w:gridCol w:w="1794"/>
        <w:gridCol w:w="1794"/>
        <w:gridCol w:w="1794"/>
        <w:gridCol w:w="1794"/>
        <w:gridCol w:w="1794"/>
      </w:tblGrid>
      <w:tr w:rsidR="00D20899" w:rsidRPr="00C97AF5" w14:paraId="085E651F" w14:textId="77777777"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24BA37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Espèce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08960A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Formule brute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70D11A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M (g/mol)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12B9A0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Masse volumique (g·mL</w:t>
            </w:r>
            <w:r w:rsidRPr="00C97AF5">
              <w:rPr>
                <w:rFonts w:ascii="Cambria Math" w:hAnsi="Cambria Math" w:cs="Cambria Math"/>
                <w:b/>
                <w:color w:val="FFFFFF"/>
                <w:sz w:val="20"/>
                <w:lang w:val="fr-FR" w:eastAsia="fr-FR" w:bidi="ar-SA"/>
              </w:rPr>
              <w:t>⁻</w:t>
            </w: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¹)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67E72C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T_éb</w:t>
            </w:r>
            <w:proofErr w:type="spellEnd"/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 xml:space="preserve"> (°C)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1C57BB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Sécurité</w:t>
            </w:r>
          </w:p>
        </w:tc>
      </w:tr>
      <w:tr w:rsidR="00D20899" w:rsidRPr="00C97AF5" w14:paraId="0DE122E0" w14:textId="77777777" w:rsidTr="00710C2F">
        <w:trPr>
          <w:trHeight w:val="504"/>
        </w:trPr>
        <w:tc>
          <w:tcPr>
            <w:tcW w:w="1794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5A14FA" w14:textId="77777777" w:rsidR="00D20899" w:rsidRPr="00C97AF5" w:rsidRDefault="00000000">
            <w:pPr>
              <w:rPr>
                <w:rFonts w:ascii="Arial" w:hAnsi="Arial" w:cs="Arial"/>
              </w:rPr>
            </w:pPr>
            <w:proofErr w:type="spellStart"/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Trioléate</w:t>
            </w:r>
            <w:proofErr w:type="spellEnd"/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 xml:space="preserve"> (huile)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E395EF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₅₇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₁₀₄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₆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FBC6DF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884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0912B5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0,92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1F7E58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—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F3EF8F1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Irritant</w:t>
            </w:r>
          </w:p>
        </w:tc>
      </w:tr>
      <w:tr w:rsidR="00D20899" w:rsidRPr="00C97AF5" w14:paraId="6311EC9D" w14:textId="77777777" w:rsidTr="00710C2F">
        <w:trPr>
          <w:trHeight w:val="598"/>
        </w:trPr>
        <w:tc>
          <w:tcPr>
            <w:tcW w:w="1794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039F61" w14:textId="77777777" w:rsidR="00D20899" w:rsidRPr="00C97AF5" w:rsidRDefault="00000000">
            <w:pPr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Éthanol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0601F6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₂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₅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OH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861D46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46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C1DD747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0,789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FD89841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78,4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355F12C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Inflammable, irritant</w:t>
            </w:r>
          </w:p>
        </w:tc>
      </w:tr>
      <w:tr w:rsidR="00D20899" w:rsidRPr="00C97AF5" w14:paraId="7FF86910" w14:textId="77777777" w:rsidTr="00710C2F">
        <w:trPr>
          <w:trHeight w:val="439"/>
        </w:trPr>
        <w:tc>
          <w:tcPr>
            <w:tcW w:w="1794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1AF35C0" w14:textId="77777777" w:rsidR="00D20899" w:rsidRPr="00C97AF5" w:rsidRDefault="00000000">
            <w:pPr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EEHV (biodiesel)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ADE41C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₂₀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₃₈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₂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14EC74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310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0BFCF5F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≈ 0,88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832FF3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—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D35F36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Irritant</w:t>
            </w:r>
          </w:p>
        </w:tc>
      </w:tr>
      <w:tr w:rsidR="00D20899" w:rsidRPr="00C97AF5" w14:paraId="747340F7" w14:textId="77777777" w:rsidTr="00710C2F">
        <w:trPr>
          <w:trHeight w:val="447"/>
        </w:trPr>
        <w:tc>
          <w:tcPr>
            <w:tcW w:w="1794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E391D5" w14:textId="77777777" w:rsidR="00D20899" w:rsidRPr="00C97AF5" w:rsidRDefault="00000000">
            <w:pPr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Glycérol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5E7E81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₃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₈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₃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280AE1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92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3648DB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1,26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95E1C9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290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03A8E6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—</w:t>
            </w:r>
          </w:p>
        </w:tc>
      </w:tr>
      <w:tr w:rsidR="00D20899" w:rsidRPr="00C97AF5" w14:paraId="37CCF9A7" w14:textId="77777777" w:rsidTr="00710C2F">
        <w:trPr>
          <w:trHeight w:val="441"/>
        </w:trPr>
        <w:tc>
          <w:tcPr>
            <w:tcW w:w="1794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903387" w14:textId="77777777" w:rsidR="00D20899" w:rsidRPr="00C97AF5" w:rsidRDefault="00000000">
            <w:pPr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NaOH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1575D2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NaOH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55C078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40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C5AADE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2,13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38B016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—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C800A0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 xml:space="preserve">Corrosif </w:t>
            </w:r>
            <w:r w:rsidRPr="00C97AF5">
              <w:rPr>
                <w:rFonts w:ascii="Segoe UI Symbol" w:hAnsi="Segoe UI Symbol" w:cs="Segoe UI Symbol"/>
                <w:sz w:val="20"/>
                <w:lang w:val="fr-FR" w:eastAsia="fr-FR" w:bidi="ar-SA"/>
              </w:rPr>
              <w:t>⚠</w:t>
            </w:r>
          </w:p>
        </w:tc>
      </w:tr>
    </w:tbl>
    <w:p w14:paraId="4D925B80" w14:textId="77777777" w:rsidR="00D20899" w:rsidRPr="00C97AF5" w:rsidRDefault="00D20899">
      <w:pPr>
        <w:spacing w:after="60"/>
        <w:rPr>
          <w:rFonts w:ascii="Arial" w:hAnsi="Arial" w:cs="Arial"/>
        </w:rPr>
      </w:pPr>
    </w:p>
    <w:p w14:paraId="02CD238E" w14:textId="77777777" w:rsidR="00710C2F" w:rsidRPr="00C97AF5" w:rsidRDefault="00710C2F">
      <w:pPr>
        <w:spacing w:after="60"/>
        <w:rPr>
          <w:rFonts w:ascii="Arial" w:hAnsi="Arial" w:cs="Arial"/>
        </w:rPr>
      </w:pPr>
    </w:p>
    <w:p w14:paraId="12D9C133" w14:textId="77777777" w:rsidR="00D20899" w:rsidRPr="00C97AF5" w:rsidRDefault="00000000">
      <w:pPr>
        <w:spacing w:after="20"/>
        <w:rPr>
          <w:rFonts w:ascii="Arial" w:hAnsi="Arial" w:cs="Arial"/>
          <w:b/>
          <w:sz w:val="24"/>
        </w:rPr>
      </w:pPr>
      <w:r w:rsidRPr="00C97AF5">
        <w:rPr>
          <w:rFonts w:ascii="Arial" w:hAnsi="Arial" w:cs="Arial"/>
          <w:b/>
          <w:sz w:val="24"/>
          <w:lang w:val="fr-FR" w:eastAsia="fr-FR" w:bidi="ar-SA"/>
        </w:rPr>
        <w:t>TABLEAU 2 — Indices de cétane comparatifs</w:t>
      </w:r>
    </w:p>
    <w:p w14:paraId="46D5875D" w14:textId="77777777" w:rsidR="00710C2F" w:rsidRPr="00C97AF5" w:rsidRDefault="00710C2F">
      <w:pPr>
        <w:spacing w:after="20"/>
        <w:rPr>
          <w:rFonts w:ascii="Arial" w:hAnsi="Arial" w:cs="Arial"/>
        </w:rPr>
      </w:pPr>
    </w:p>
    <w:tbl>
      <w:tblPr>
        <w:tblStyle w:val="Grilledutableau"/>
        <w:tblW w:w="0" w:type="auto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3589"/>
        <w:gridCol w:w="3589"/>
        <w:gridCol w:w="3589"/>
      </w:tblGrid>
      <w:tr w:rsidR="00D20899" w:rsidRPr="00C97AF5" w14:paraId="5BBE872B" w14:textId="77777777">
        <w:tc>
          <w:tcPr>
            <w:tcW w:w="3589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B6D05B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Carburant</w:t>
            </w:r>
          </w:p>
        </w:tc>
        <w:tc>
          <w:tcPr>
            <w:tcW w:w="3589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63F72B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Indice de cétane</w:t>
            </w:r>
          </w:p>
        </w:tc>
        <w:tc>
          <w:tcPr>
            <w:tcW w:w="3589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0E0ABB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Remarque</w:t>
            </w:r>
          </w:p>
        </w:tc>
      </w:tr>
      <w:tr w:rsidR="00D20899" w:rsidRPr="00C97AF5" w14:paraId="360F7DEA" w14:textId="77777777" w:rsidTr="00710C2F">
        <w:trPr>
          <w:trHeight w:val="417"/>
        </w:trPr>
        <w:tc>
          <w:tcPr>
            <w:tcW w:w="3589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54514A" w14:textId="77777777" w:rsidR="00D20899" w:rsidRPr="00C97AF5" w:rsidRDefault="00000000">
            <w:pPr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Gazole (diesel fossile)</w:t>
            </w:r>
          </w:p>
        </w:tc>
        <w:tc>
          <w:tcPr>
            <w:tcW w:w="358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BF6777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45 – 55</w:t>
            </w:r>
          </w:p>
        </w:tc>
        <w:tc>
          <w:tcPr>
            <w:tcW w:w="358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1F10312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Référence</w:t>
            </w:r>
          </w:p>
        </w:tc>
      </w:tr>
      <w:tr w:rsidR="00D20899" w:rsidRPr="00C97AF5" w14:paraId="50501364" w14:textId="77777777" w:rsidTr="00710C2F">
        <w:trPr>
          <w:trHeight w:val="439"/>
        </w:trPr>
        <w:tc>
          <w:tcPr>
            <w:tcW w:w="3589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5E5294" w14:textId="77777777" w:rsidR="00D20899" w:rsidRPr="00C97AF5" w:rsidRDefault="00000000">
            <w:pPr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EEHV (biodiesel éthylique)</w:t>
            </w:r>
          </w:p>
        </w:tc>
        <w:tc>
          <w:tcPr>
            <w:tcW w:w="358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C929FB4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67 – 70</w:t>
            </w:r>
          </w:p>
        </w:tc>
        <w:tc>
          <w:tcPr>
            <w:tcW w:w="358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058F1C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Meilleure combustion que le gazole</w:t>
            </w:r>
          </w:p>
        </w:tc>
      </w:tr>
      <w:tr w:rsidR="00D20899" w:rsidRPr="00C97AF5" w14:paraId="16028984" w14:textId="77777777" w:rsidTr="00710C2F">
        <w:trPr>
          <w:trHeight w:val="447"/>
        </w:trPr>
        <w:tc>
          <w:tcPr>
            <w:tcW w:w="3589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04C496" w14:textId="77777777" w:rsidR="00D20899" w:rsidRPr="00C97AF5" w:rsidRDefault="00000000">
            <w:pPr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EMHV (biodiesel méthylique)</w:t>
            </w:r>
          </w:p>
        </w:tc>
        <w:tc>
          <w:tcPr>
            <w:tcW w:w="358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F67F7D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56 – 58</w:t>
            </w:r>
          </w:p>
        </w:tc>
        <w:tc>
          <w:tcPr>
            <w:tcW w:w="3589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85C5D0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Proche du gazole</w:t>
            </w:r>
          </w:p>
        </w:tc>
      </w:tr>
    </w:tbl>
    <w:p w14:paraId="7A625555" w14:textId="77777777" w:rsidR="00D20899" w:rsidRPr="00C97AF5" w:rsidRDefault="00D20899">
      <w:pPr>
        <w:spacing w:after="60"/>
        <w:rPr>
          <w:rFonts w:ascii="Arial" w:hAnsi="Arial" w:cs="Arial"/>
        </w:rPr>
      </w:pPr>
    </w:p>
    <w:p w14:paraId="2970898D" w14:textId="77777777" w:rsidR="00710C2F" w:rsidRPr="00C97AF5" w:rsidRDefault="00710C2F">
      <w:pPr>
        <w:spacing w:after="60"/>
        <w:rPr>
          <w:rFonts w:ascii="Arial" w:hAnsi="Arial" w:cs="Arial"/>
        </w:rPr>
      </w:pPr>
    </w:p>
    <w:p w14:paraId="5D59C0CF" w14:textId="77777777" w:rsidR="00D20899" w:rsidRPr="00C97AF5" w:rsidRDefault="00000000">
      <w:pPr>
        <w:spacing w:after="20"/>
        <w:rPr>
          <w:rFonts w:ascii="Arial" w:hAnsi="Arial" w:cs="Arial"/>
          <w:b/>
          <w:sz w:val="24"/>
        </w:rPr>
      </w:pPr>
      <w:r w:rsidRPr="00C97AF5">
        <w:rPr>
          <w:rFonts w:ascii="Arial" w:hAnsi="Arial" w:cs="Arial"/>
          <w:b/>
          <w:sz w:val="24"/>
          <w:lang w:val="fr-FR" w:eastAsia="fr-FR" w:bidi="ar-SA"/>
        </w:rPr>
        <w:t>TABLEAU 3 — Familles chimiques et groupes caractéristiques</w:t>
      </w:r>
    </w:p>
    <w:p w14:paraId="5746B631" w14:textId="77777777" w:rsidR="00710C2F" w:rsidRPr="00C97AF5" w:rsidRDefault="00710C2F">
      <w:pPr>
        <w:spacing w:after="20"/>
        <w:rPr>
          <w:rFonts w:ascii="Arial" w:hAnsi="Arial" w:cs="Arial"/>
        </w:rPr>
      </w:pPr>
    </w:p>
    <w:tbl>
      <w:tblPr>
        <w:tblStyle w:val="Grilledutableau"/>
        <w:tblW w:w="0" w:type="auto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2691"/>
        <w:gridCol w:w="2691"/>
        <w:gridCol w:w="2691"/>
        <w:gridCol w:w="2691"/>
      </w:tblGrid>
      <w:tr w:rsidR="00D20899" w:rsidRPr="00C97AF5" w14:paraId="0CC62B3A" w14:textId="77777777"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C84C58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Famille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259DF0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Groupe caractéristique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28F573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Exemple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15D20F5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color w:val="FFFFFF"/>
                <w:sz w:val="20"/>
                <w:lang w:val="fr-FR" w:eastAsia="fr-FR" w:bidi="ar-SA"/>
              </w:rPr>
              <w:t>Formule brute</w:t>
            </w:r>
          </w:p>
        </w:tc>
      </w:tr>
      <w:tr w:rsidR="00D20899" w:rsidRPr="00C97AF5" w14:paraId="119032FE" w14:textId="77777777" w:rsidTr="00710C2F">
        <w:trPr>
          <w:trHeight w:val="423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7509D7" w14:textId="77777777" w:rsidR="00D20899" w:rsidRPr="00C97AF5" w:rsidRDefault="00000000">
            <w:pPr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Alcool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0758AC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–OH (hydroxyle)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6E1709C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Éthanol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1A9FE5E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₂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₆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</w:p>
        </w:tc>
      </w:tr>
      <w:tr w:rsidR="00D20899" w:rsidRPr="00C97AF5" w14:paraId="267F47F9" w14:textId="77777777" w:rsidTr="00710C2F">
        <w:trPr>
          <w:trHeight w:val="431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0101C1" w14:textId="77777777" w:rsidR="00D20899" w:rsidRPr="00C97AF5" w:rsidRDefault="00000000">
            <w:pPr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Ester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5AD2DE5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–COO– (ester)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C6696F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Éthanoate de méthyle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C7867D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₃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₆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₂</w:t>
            </w:r>
          </w:p>
        </w:tc>
      </w:tr>
      <w:tr w:rsidR="00D20899" w:rsidRPr="00C97AF5" w14:paraId="3D3AAE5C" w14:textId="77777777" w:rsidTr="00710C2F">
        <w:trPr>
          <w:trHeight w:val="453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F8D7C5" w14:textId="77777777" w:rsidR="00D20899" w:rsidRPr="00C97AF5" w:rsidRDefault="00000000">
            <w:pPr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Acide carboxylique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7AA93D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–COOH (carboxyle)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0BB48A0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Acide éthanoïque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DDF631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₂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₄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₂</w:t>
            </w:r>
          </w:p>
        </w:tc>
      </w:tr>
      <w:tr w:rsidR="00D20899" w:rsidRPr="00C97AF5" w14:paraId="4DEF5ED8" w14:textId="77777777" w:rsidTr="00710C2F">
        <w:trPr>
          <w:trHeight w:val="433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3FE34E" w14:textId="77777777" w:rsidR="00D20899" w:rsidRPr="00C97AF5" w:rsidRDefault="00000000">
            <w:pPr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Aldéhyde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FFDFAF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–CHO (aldéhyde)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33506D5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Éthanal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53CD14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₂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₄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</w:p>
        </w:tc>
      </w:tr>
      <w:tr w:rsidR="00D20899" w:rsidRPr="00C97AF5" w14:paraId="081A1178" w14:textId="77777777" w:rsidTr="00710C2F">
        <w:trPr>
          <w:trHeight w:val="441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165191" w14:textId="77777777" w:rsidR="00D20899" w:rsidRPr="00C97AF5" w:rsidRDefault="00000000">
            <w:pPr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b/>
                <w:sz w:val="20"/>
                <w:lang w:val="fr-FR" w:eastAsia="fr-FR" w:bidi="ar-SA"/>
              </w:rPr>
              <w:t>Triglycéride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44245B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3 × –COO–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339A7D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Trioléate</w:t>
            </w:r>
            <w:proofErr w:type="spellEnd"/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DBA88AC" w14:textId="77777777" w:rsidR="00D20899" w:rsidRPr="00C97AF5" w:rsidRDefault="00000000">
            <w:pPr>
              <w:jc w:val="center"/>
              <w:rPr>
                <w:rFonts w:ascii="Arial" w:hAnsi="Arial" w:cs="Arial"/>
              </w:rPr>
            </w:pP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C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₅₇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H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₁₀₄</w:t>
            </w:r>
            <w:r w:rsidRPr="00C97AF5">
              <w:rPr>
                <w:rFonts w:ascii="Arial" w:hAnsi="Arial" w:cs="Arial"/>
                <w:sz w:val="20"/>
                <w:lang w:val="fr-FR" w:eastAsia="fr-FR" w:bidi="ar-SA"/>
              </w:rPr>
              <w:t>O</w:t>
            </w:r>
            <w:r w:rsidRPr="00C97AF5">
              <w:rPr>
                <w:rFonts w:ascii="Cambria Math" w:hAnsi="Cambria Math" w:cs="Cambria Math"/>
                <w:sz w:val="20"/>
                <w:lang w:val="fr-FR" w:eastAsia="fr-FR" w:bidi="ar-SA"/>
              </w:rPr>
              <w:t>₆</w:t>
            </w:r>
          </w:p>
        </w:tc>
      </w:tr>
    </w:tbl>
    <w:p w14:paraId="6B1CDA0B" w14:textId="77777777" w:rsidR="00174EDA" w:rsidRPr="00C97AF5" w:rsidRDefault="00174EDA">
      <w:pPr>
        <w:rPr>
          <w:rFonts w:ascii="Arial" w:hAnsi="Arial" w:cs="Arial"/>
        </w:rPr>
      </w:pPr>
    </w:p>
    <w:sectPr w:rsidR="00174EDA" w:rsidRPr="00C97AF5" w:rsidSect="00034616">
      <w:headerReference w:type="default" r:id="rId8"/>
      <w:footerReference w:type="default" r:id="rId9"/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642597">
    <w:abstractNumId w:val="8"/>
  </w:num>
  <w:num w:numId="2" w16cid:durableId="1624263126">
    <w:abstractNumId w:val="6"/>
  </w:num>
  <w:num w:numId="3" w16cid:durableId="105076038">
    <w:abstractNumId w:val="5"/>
  </w:num>
  <w:num w:numId="4" w16cid:durableId="1893760899">
    <w:abstractNumId w:val="4"/>
  </w:num>
  <w:num w:numId="5" w16cid:durableId="1065836899">
    <w:abstractNumId w:val="7"/>
  </w:num>
  <w:num w:numId="6" w16cid:durableId="111098552">
    <w:abstractNumId w:val="3"/>
  </w:num>
  <w:num w:numId="7" w16cid:durableId="459957405">
    <w:abstractNumId w:val="2"/>
  </w:num>
  <w:num w:numId="8" w16cid:durableId="1845825315">
    <w:abstractNumId w:val="1"/>
  </w:num>
  <w:num w:numId="9" w16cid:durableId="110435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4FD"/>
    <w:rsid w:val="0015074B"/>
    <w:rsid w:val="00174EDA"/>
    <w:rsid w:val="0029639D"/>
    <w:rsid w:val="00326F90"/>
    <w:rsid w:val="00385000"/>
    <w:rsid w:val="004A066A"/>
    <w:rsid w:val="00566DC7"/>
    <w:rsid w:val="00710C2F"/>
    <w:rsid w:val="00AA1D8D"/>
    <w:rsid w:val="00B47730"/>
    <w:rsid w:val="00C813F5"/>
    <w:rsid w:val="00C97AF5"/>
    <w:rsid w:val="00CB0664"/>
    <w:rsid w:val="00D20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EEA53"/>
  <w14:defaultImageDpi w14:val="300"/>
  <w15:docId w15:val="{AF5C33E0-9693-4144-8F23-DC4156FD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813</Words>
  <Characters>4687</Characters>
  <Application>Microsoft Office Word</Application>
  <DocSecurity>0</DocSecurity>
  <Lines>223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Ruiz</cp:lastModifiedBy>
  <cp:revision>7</cp:revision>
  <dcterms:created xsi:type="dcterms:W3CDTF">2013-12-23T23:15:00Z</dcterms:created>
  <dcterms:modified xsi:type="dcterms:W3CDTF">2026-04-13T07:52:00Z</dcterms:modified>
  <cp:category/>
</cp:coreProperties>
</file>