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lang w:val="fr-FR" w:eastAsia="fr-FR" w:bidi="ar-SA"/>
        </w:rPr>
        <w:t xml:space="preserve">Académie de Besançon </w:t>
      </w:r>
      <w:r>
        <w:rPr>
          <w:lang w:val="fr-FR" w:eastAsia="fr-FR" w:bidi="ar-SA"/>
        </w:rPr>
        <w:tab/>
      </w:r>
      <w:r>
        <w:rPr>
          <w:b/>
          <w:lang w:val="fr-FR" w:eastAsia="fr-FR" w:bidi="ar-SA"/>
        </w:rPr>
        <w:t>TP de Chimie Organique</w:t>
      </w:r>
      <w:r>
        <w:rPr>
          <w:lang w:val="fr-FR" w:eastAsia="fr-FR" w:bidi="ar-SA"/>
        </w:rPr>
        <w:tab/>
        <w:t xml:space="preserve">        </w:t>
      </w:r>
      <w:r>
        <w:rPr>
          <w:b/>
          <w:lang w:val="fr-FR" w:eastAsia="fr-FR" w:bidi="ar-SA"/>
        </w:rPr>
        <w:t>Bac Pro / Terminale</w:t>
      </w:r>
    </w:p>
    <w:p>
      <w:pPr>
        <w:spacing w:before="80" w:after="40"/>
        <w:jc w:val="center"/>
      </w:pPr>
      <w:r>
        <w:rPr>
          <w:b/>
          <w:color w:val="1E5AA0"/>
          <w:sz w:val="26"/>
          <w:lang w:val="fr-FR" w:eastAsia="fr-FR" w:bidi="ar-SA"/>
        </w:rPr>
        <w:t>Travaux Pratiques de Chimie Organique</w:t>
      </w:r>
    </w:p>
    <w:p>
      <w:pPr>
        <w:spacing w:before="20" w:after="40"/>
        <w:jc w:val="center"/>
      </w:pPr>
      <w:r>
        <w:rPr>
          <w:b/>
          <w:sz w:val="32"/>
          <w:lang w:val="fr-FR" w:eastAsia="fr-FR" w:bidi="ar-SA"/>
        </w:rPr>
        <w:t>Synthèse d'un biocarburant</w:t>
      </w:r>
    </w:p>
    <w:p>
      <w:pPr>
        <w:spacing w:before="20" w:after="40"/>
        <w:jc w:val="center"/>
      </w:pPr>
      <w:r>
        <w:rPr>
          <w:b/>
          <w:color w:val="1F497D"/>
          <w:sz w:val="32"/>
          <w:lang w:val="fr-FR" w:eastAsia="fr-FR" w:bidi="ar-SA"/>
        </w:rPr>
        <w:t>______________________________________________________________________</w:t>
      </w:r>
    </w:p>
    <w:p>
      <w:pPr>
        <w:spacing w:before="0" w:after="80"/>
      </w:pPr>
      <w:r>
        <w:rPr>
          <w:b/>
          <w:lang w:val="fr-FR" w:eastAsia="fr-FR" w:bidi="ar-SA"/>
        </w:rPr>
        <w:t xml:space="preserve">NOM : </w:t>
      </w:r>
      <w:r>
        <w:rPr>
          <w:lang w:val="fr-FR" w:eastAsia="fr-FR" w:bidi="ar-SA"/>
        </w:rPr>
        <w:t xml:space="preserve">_________________________   </w:t>
      </w:r>
      <w:r>
        <w:rPr>
          <w:b/>
          <w:lang w:val="fr-FR" w:eastAsia="fr-FR" w:bidi="ar-SA"/>
        </w:rPr>
        <w:t xml:space="preserve">Prénom : </w:t>
      </w:r>
      <w:r>
        <w:rPr>
          <w:lang w:val="fr-FR" w:eastAsia="fr-FR" w:bidi="ar-SA"/>
        </w:rPr>
        <w:t xml:space="preserve">_________________________   </w:t>
      </w:r>
      <w:r>
        <w:rPr>
          <w:b/>
          <w:lang w:val="fr-FR" w:eastAsia="fr-FR" w:bidi="ar-SA"/>
        </w:rPr>
        <w:t xml:space="preserve">Classe : </w:t>
      </w:r>
      <w:r>
        <w:rPr>
          <w:lang w:val="fr-FR" w:eastAsia="fr-FR" w:bidi="ar-SA"/>
        </w:rPr>
        <w:t>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10766"/>
      </w:tblGrid>
      <w:tr>
        <w:tc>
          <w:tcPr>
            <w:tcW w:type="dxa" w:w="10766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10766"/>
            <w:shd w:val="clear" w:color="auto" w:fill="FFF8DC"/>
            <w:tcMar>
              <w:top w:w="80" w:type="dxa"/>
              <w:left w:w="115" w:type="dxa"/>
              <w:bottom w:w="80" w:type="dxa"/>
              <w:right w:w="115" w:type="dxa"/>
            </w:tcMar>
          </w:tcPr>
          <w:p>
            <w:pPr>
              <w:spacing w:before="0" w:after="10"/>
              <w:jc w:val="left"/>
            </w:pPr>
            <w:r>
              <w:rPr>
                <w:b w:val="0"/>
                <w:i w:val="0"/>
                <w:sz w:val="24"/>
                <w:lang w:val="fr-FR" w:eastAsia="fr-FR" w:bidi="ar-SA"/>
              </w:rPr>
              <w:t>— Kévin : « Sérieux, t'as vu le prix à la pompe ce matin ? 1,98 € le litre de gazole… je vais devoir laisser ma voiture au garage. »</w:t>
              <w:br/>
              <w:t>— Lucas : « Ouais c'est chaud. Pourtant mon voisin, il roule au biodiesel fait maison à partir d'huile de friture récupérée à la cantine. Il dit que ça lui revient trois fois moins cher ! »</w:t>
              <w:br/>
              <w:t>— Kévin : « C'est quoi ce truc ? C'est légal ? Et ça marche vraiment dans un moteur diesel ? »</w:t>
              <w:br/>
              <w:t>— Lucas : « Bah… on a TP chimie cet après-midi, justement on va en fabriquer ! »</w:t>
              <w:br/>
              <w:br/>
              <w:t>➜  À partir d'huile de tournesol disponible en laboratoire, vous allez synthétiser du biodiesel et vérifier si Kévin peut espérer faire le plein à moindre coût.</w:t>
              <w:br/>
              <w:br/>
              <w:t>Comment peut-on transformer de l'huile végétale en carburant utilisable dans un moteur diesel ?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10766"/>
      </w:tblGrid>
      <w:tr>
        <w:tc>
          <w:tcPr>
            <w:tcW w:type="dxa" w:w="10766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  <w:lang w:val="fr-FR" w:eastAsia="fr-FR" w:bidi="ar-SA"/>
              </w:rPr>
              <w:t>Partie I — Étude de la réaction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10766"/>
      </w:tblGrid>
      <w:tr>
        <w:tc>
          <w:tcPr>
            <w:tcW w:type="dxa" w:w="10766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  <w:lang w:val="fr-FR" w:eastAsia="fr-FR" w:bidi="ar-SA"/>
              </w:rPr>
              <w:t>Rappel de cours — Transestérification</w:t>
            </w:r>
          </w:p>
        </w:tc>
      </w:tr>
      <w:tr>
        <w:tc>
          <w:tcPr>
            <w:tcW w:type="dxa" w:w="10766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>
            <w:pPr>
              <w:spacing w:before="0" w:after="10"/>
              <w:jc w:val="left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La transestérification est la réaction d'un triglycéride avec un alcool (éthanol) en présence d'un catalyseur basique (NaOH). Elle produit des esters éthyliques (biodiesel EEHV) et du glycérol.</w:t>
            </w:r>
          </w:p>
        </w:tc>
      </w:tr>
      <w:tr>
        <w:tc>
          <w:tcPr>
            <w:tcW w:type="dxa" w:w="10766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>
            <w:pPr>
              <w:spacing w:before="0" w:after="10"/>
              <w:jc w:val="left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Équation générale :   Trioléate  +  3 C₂H₅OH   →   3 EEHV  +  C₃H₈O₃</w:t>
            </w:r>
          </w:p>
        </w:tc>
      </w:tr>
      <w:tr>
        <w:tc>
          <w:tcPr>
            <w:tcW w:type="dxa" w:w="10766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>
            <w:pPr>
              <w:spacing w:before="0" w:after="10"/>
              <w:jc w:val="left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Données annexe : M(trioléate) = 884 g/mol,  M(éthanol) = 46 g/mol,  M(EEHV) = 310 g/mol,  M(glycérol) = 92 g/mol.</w:t>
            </w:r>
          </w:p>
        </w:tc>
      </w:tr>
    </w:tbl>
    <w:p>
      <w:pPr>
        <w:spacing w:before="0" w:after="20"/>
      </w:pPr>
    </w:p>
    <w:p>
      <w:pPr>
        <w:spacing w:before="74" w:after="0"/>
        <w:ind w:left="469"/>
      </w:pPr>
      <w:r>
        <w:rPr>
          <w:b/>
          <w:color w:val="1E5AA0"/>
          <w:sz w:val="24"/>
          <w:lang w:val="fr-FR" w:eastAsia="fr-FR" w:bidi="ar-SA"/>
        </w:rPr>
        <w:t xml:space="preserve">Question 1.  </w:t>
      </w:r>
      <w:r>
        <w:rPr>
          <w:sz w:val="24"/>
          <w:lang w:val="fr-FR" w:eastAsia="fr-FR" w:bidi="ar-SA"/>
        </w:rPr>
        <w:t>Écrire et équilibrer l'équation de transestérification du trioléate avec l'éthanol. Identifier les réactifs et les produits.</w:t>
      </w: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74" w:after="0"/>
        <w:ind w:left="469"/>
      </w:pPr>
      <w:r>
        <w:rPr>
          <w:b/>
          <w:color w:val="1E5AA0"/>
          <w:sz w:val="24"/>
          <w:lang w:val="fr-FR" w:eastAsia="fr-FR" w:bidi="ar-SA"/>
        </w:rPr>
        <w:t xml:space="preserve">Question 2.  </w:t>
      </w:r>
      <w:r>
        <w:rPr>
          <w:sz w:val="24"/>
          <w:lang w:val="fr-FR" w:eastAsia="fr-FR" w:bidi="ar-SA"/>
        </w:rPr>
        <w:t>Pourquoi utilise-t-on un excès d'éthanol lors de la synthèse ? (Rappel : la réaction est équilibrée.)</w:t>
      </w: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74" w:after="0"/>
        <w:ind w:left="469"/>
      </w:pPr>
      <w:r>
        <w:rPr>
          <w:b/>
          <w:color w:val="1E5AA0"/>
          <w:sz w:val="24"/>
          <w:lang w:val="fr-FR" w:eastAsia="fr-FR" w:bidi="ar-SA"/>
        </w:rPr>
        <w:t xml:space="preserve">Question 3.  </w:t>
      </w:r>
      <w:r>
        <w:rPr>
          <w:sz w:val="24"/>
          <w:lang w:val="fr-FR" w:eastAsia="fr-FR" w:bidi="ar-SA"/>
        </w:rPr>
        <w:t>Comparer les indices de cétane du biodiesel EEHV et du gazole (voir annexe). Qu'en déduire quant à la qualité de combustion ?</w:t>
      </w: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10766"/>
      </w:tblGrid>
      <w:tr>
        <w:tc>
          <w:tcPr>
            <w:tcW w:type="dxa" w:w="10766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  <w:lang w:val="fr-FR" w:eastAsia="fr-FR" w:bidi="ar-SA"/>
              </w:rPr>
              <w:t>Partie II — Protocole expérimental</w:t>
            </w:r>
          </w:p>
        </w:tc>
      </w:tr>
    </w:tbl>
    <w:p>
      <w:pPr>
        <w:spacing w:before="0" w:after="20"/>
      </w:pPr>
    </w:p>
    <w:p>
      <w:pPr>
        <w:spacing w:before="74" w:after="0"/>
        <w:ind w:left="469"/>
      </w:pPr>
      <w:r>
        <w:rPr>
          <w:b/>
          <w:color w:val="1E5AA0"/>
          <w:sz w:val="24"/>
          <w:lang w:val="fr-FR" w:eastAsia="fr-FR" w:bidi="ar-SA"/>
        </w:rPr>
        <w:t xml:space="preserve">Question 4.  </w:t>
      </w:r>
      <w:r>
        <w:rPr>
          <w:sz w:val="24"/>
          <w:lang w:val="fr-FR" w:eastAsia="fr-FR" w:bidi="ar-SA"/>
        </w:rPr>
        <w:t>Rédiger un protocole expérimental complet pour synthétiser le biodiesel à partir de 70 mL d'huile de tournesol (d = 0,92), avec un rapport molaire alcool/huile = 6 et 0,7 % de NaOH en masse. Calculer les quantités de chaque réactif.</w:t>
      </w: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E0000"/>
          <w:left w:val="single" w:sz="8" w:space="0" w:color="EE0000"/>
          <w:bottom w:val="single" w:sz="8" w:space="0" w:color="EE0000"/>
          <w:right w:val="single" w:sz="8" w:space="0" w:color="EE0000"/>
          <w:insideH w:val="single" w:sz="8" w:space="0" w:color="EE0000"/>
          <w:insideV w:val="single" w:sz="8" w:space="0" w:color="EE0000"/>
        </w:tblBorders>
      </w:tblPr>
      <w:tblGrid>
        <w:gridCol w:w="10766"/>
      </w:tblGrid>
      <w:tr>
        <w:tc>
          <w:tcPr>
            <w:tcW w:type="dxa" w:w="10766"/>
            <w:shd w:val="clear" w:color="auto" w:fill="FFF0F0"/>
            <w:tcMar>
              <w:top w:w="70" w:type="dxa"/>
              <w:left w:w="115" w:type="dxa"/>
              <w:bottom w:w="70" w:type="dxa"/>
              <w:right w:w="115" w:type="dxa"/>
            </w:tcMar>
          </w:tcPr>
          <w:p>
            <w:pPr>
              <w:spacing w:before="0" w:after="10"/>
              <w:jc w:val="left"/>
            </w:pPr>
            <w:r>
              <w:rPr>
                <w:b w:val="0"/>
                <w:i w:val="0"/>
                <w:color w:val="EE0000"/>
                <w:sz w:val="22"/>
                <w:lang w:val="fr-FR" w:eastAsia="fr-FR" w:bidi="ar-SA"/>
              </w:rPr>
              <w:t>⚠  ATTENTION — NaOH est corrosif ; l'éthanol est inflammable. Porter lunettes et gants. Pas de flamme nue.</w:t>
            </w:r>
          </w:p>
        </w:tc>
      </w:tr>
    </w:tbl>
    <w:p>
      <w:pPr>
        <w:spacing w:before="0" w:after="20"/>
      </w:pPr>
    </w:p>
    <w:p>
      <w:pPr>
        <w:spacing w:before="0" w:after="10"/>
      </w:pPr>
      <w:r>
        <w:rPr>
          <w:b/>
          <w:color w:val="1E5AA0"/>
          <w:sz w:val="24"/>
          <w:lang w:val="fr-FR" w:eastAsia="fr-FR" w:bidi="ar-SA"/>
        </w:rPr>
        <w:t>⚗  Étape 1 — Synthèse  (conditions : 70 °C, agitation magnétique forte, 45 min)</w:t>
      </w:r>
    </w:p>
    <w:p>
      <w:pPr>
        <w:spacing w:before="5" w:after="5"/>
      </w:pPr>
      <w:r>
        <w:rPr>
          <w:b/>
          <w:sz w:val="22"/>
          <w:lang w:val="fr-FR" w:eastAsia="fr-FR" w:bidi="ar-SA"/>
        </w:rPr>
        <w:t xml:space="preserve">1.  </w:t>
      </w:r>
      <w:r>
        <w:rPr>
          <w:sz w:val="22"/>
          <w:lang w:val="fr-FR" w:eastAsia="fr-FR" w:bidi="ar-SA"/>
        </w:rPr>
        <w:t>Calculer et peser la masse de NaOH nécessaire. Dissoudre dans le volume d'éthanol calculé → solution catalytique.</w:t>
      </w:r>
    </w:p>
    <w:p>
      <w:pPr>
        <w:spacing w:before="0" w:after="5"/>
        <w:ind w:left="360"/>
      </w:pPr>
      <w:r>
        <w:rPr>
          <w:color w:val="EE0000"/>
          <w:sz w:val="22"/>
          <w:lang w:val="fr-FR" w:eastAsia="fr-FR" w:bidi="ar-SA"/>
        </w:rPr>
        <w:t>La dissolution peut être légèrement exothermique — agiter doucement.</w:t>
      </w:r>
    </w:p>
    <w:p>
      <w:pPr>
        <w:spacing w:before="5" w:after="5"/>
      </w:pPr>
      <w:r>
        <w:rPr>
          <w:b/>
          <w:sz w:val="22"/>
          <w:lang w:val="fr-FR" w:eastAsia="fr-FR" w:bidi="ar-SA"/>
        </w:rPr>
        <w:t xml:space="preserve">2.  </w:t>
      </w:r>
      <w:r>
        <w:rPr>
          <w:sz w:val="22"/>
          <w:lang w:val="fr-FR" w:eastAsia="fr-FR" w:bidi="ar-SA"/>
        </w:rPr>
        <w:t>Dans un ballon tricol de 250 mL, introduire 70 mL d'huile de tournesol puis la solution catalytique.</w:t>
      </w:r>
    </w:p>
    <w:p>
      <w:pPr>
        <w:spacing w:before="5" w:after="5"/>
      </w:pPr>
      <w:r>
        <w:rPr>
          <w:b/>
          <w:sz w:val="22"/>
          <w:lang w:val="fr-FR" w:eastAsia="fr-FR" w:bidi="ar-SA"/>
        </w:rPr>
        <w:t xml:space="preserve">3.  </w:t>
      </w:r>
      <w:r>
        <w:rPr>
          <w:sz w:val="22"/>
          <w:lang w:val="fr-FR" w:eastAsia="fr-FR" w:bidi="ar-SA"/>
        </w:rPr>
        <w:t>Ajouter quelques grains de pierre ponce. Adapter le réfrigérant à boules (ouvrir le robinet d'eau).</w:t>
      </w:r>
    </w:p>
    <w:p>
      <w:pPr>
        <w:spacing w:before="5" w:after="5"/>
      </w:pPr>
      <w:r>
        <w:rPr>
          <w:b/>
          <w:sz w:val="22"/>
          <w:lang w:val="fr-FR" w:eastAsia="fr-FR" w:bidi="ar-SA"/>
        </w:rPr>
        <w:t xml:space="preserve">4.  </w:t>
      </w:r>
      <w:r>
        <w:rPr>
          <w:sz w:val="22"/>
          <w:lang w:val="fr-FR" w:eastAsia="fr-FR" w:bidi="ar-SA"/>
        </w:rPr>
        <w:t>Chauffer à 70 °C sous agitation magnétique forte pendant 45 minutes.</w:t>
      </w:r>
    </w:p>
    <w:p>
      <w:pPr>
        <w:spacing w:before="5" w:after="5"/>
      </w:pPr>
      <w:r>
        <w:rPr>
          <w:b/>
          <w:sz w:val="22"/>
          <w:lang w:val="fr-FR" w:eastAsia="fr-FR" w:bidi="ar-SA"/>
        </w:rPr>
        <w:t xml:space="preserve">5.  </w:t>
      </w:r>
      <w:r>
        <w:rPr>
          <w:sz w:val="22"/>
          <w:lang w:val="fr-FR" w:eastAsia="fr-FR" w:bidi="ar-SA"/>
        </w:rPr>
        <w:t>Arrêter le chauffage et laisser refroidir à température ambiante.</w:t>
      </w:r>
    </w:p>
    <w:p>
      <w:pPr>
        <w:spacing w:before="0" w:after="30"/>
      </w:pPr>
    </w:p>
    <w:p>
      <w:pPr>
        <w:spacing w:before="0" w:after="10"/>
      </w:pPr>
      <w:r>
        <w:rPr>
          <w:b/>
          <w:color w:val="1E5AA0"/>
          <w:sz w:val="24"/>
          <w:lang w:val="fr-FR" w:eastAsia="fr-FR" w:bidi="ar-SA"/>
        </w:rPr>
        <w:t>🧪  Étape 2 — Décantation et séparation des phases</w:t>
      </w:r>
    </w:p>
    <w:p>
      <w:pPr>
        <w:spacing w:before="5" w:after="5"/>
      </w:pPr>
      <w:r>
        <w:rPr>
          <w:b/>
          <w:sz w:val="22"/>
          <w:lang w:val="fr-FR" w:eastAsia="fr-FR" w:bidi="ar-SA"/>
        </w:rPr>
        <w:t xml:space="preserve">1.  </w:t>
      </w:r>
      <w:r>
        <w:rPr>
          <w:sz w:val="22"/>
          <w:lang w:val="fr-FR" w:eastAsia="fr-FR" w:bidi="ar-SA"/>
        </w:rPr>
        <w:t>Après refroidissement, transférer le contenu dans une ampoule à décanter. Attendre 10–15 min.</w:t>
      </w:r>
    </w:p>
    <w:p>
      <w:pPr>
        <w:spacing w:before="5" w:after="5"/>
      </w:pPr>
      <w:r>
        <w:rPr>
          <w:b/>
          <w:sz w:val="22"/>
          <w:lang w:val="fr-FR" w:eastAsia="fr-FR" w:bidi="ar-SA"/>
        </w:rPr>
        <w:t xml:space="preserve">2.  </w:t>
      </w:r>
      <w:r>
        <w:rPr>
          <w:sz w:val="22"/>
          <w:lang w:val="fr-FR" w:eastAsia="fr-FR" w:bidi="ar-SA"/>
        </w:rPr>
        <w:t>Identifier et nommer les deux phases. Récupérer la phase supérieure (biodiesel brut) dans un bécher.</w:t>
      </w:r>
    </w:p>
    <w:p>
      <w:pPr>
        <w:spacing w:before="0" w:after="5"/>
        <w:ind w:left="360"/>
      </w:pPr>
      <w:r>
        <w:rPr>
          <w:color w:val="EE0000"/>
          <w:sz w:val="22"/>
          <w:lang w:val="fr-FR" w:eastAsia="fr-FR" w:bidi="ar-SA"/>
        </w:rPr>
        <w:t>Le dégazage peut être présent — ouvrir le robinet avec précaution.</w:t>
      </w:r>
    </w:p>
    <w:p>
      <w:pPr>
        <w:spacing w:before="0" w:after="20"/>
      </w:pPr>
    </w:p>
    <w:p>
      <w:pPr>
        <w:spacing w:before="74" w:after="20"/>
        <w:ind w:left="469"/>
      </w:pPr>
      <w:r>
        <w:rPr>
          <w:b/>
          <w:color w:val="1E5AA0"/>
          <w:sz w:val="24"/>
          <w:lang w:val="fr-FR" w:eastAsia="fr-FR" w:bidi="ar-SA"/>
        </w:rPr>
        <w:t xml:space="preserve">Question 5.  </w:t>
      </w:r>
      <w:r>
        <w:rPr>
          <w:sz w:val="24"/>
          <w:lang w:val="fr-FR" w:eastAsia="fr-FR" w:bidi="ar-SA"/>
        </w:rPr>
        <w:t>Identifier les deux phases et compléter le tableau ci-dessous. Laquelle est la plus dense 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Phase</w:t>
            </w:r>
          </w:p>
        </w:tc>
        <w:tc>
          <w:tcPr>
            <w:tcW w:type="dxa" w:w="2691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Identification / Composition</w:t>
            </w:r>
          </w:p>
        </w:tc>
        <w:tc>
          <w:tcPr>
            <w:tcW w:type="dxa" w:w="2691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Masse volumique (g·mL⁻¹)</w:t>
            </w:r>
          </w:p>
        </w:tc>
        <w:tc>
          <w:tcPr>
            <w:tcW w:type="dxa" w:w="2691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Position</w:t>
            </w:r>
          </w:p>
        </w:tc>
      </w:tr>
      <w:tr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Phase supérieure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</w:tr>
      <w:tr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Phase inférieure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</w:tr>
    </w:tbl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10766"/>
      </w:tblGrid>
      <w:tr>
        <w:tc>
          <w:tcPr>
            <w:tcW w:type="dxa" w:w="10766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  <w:lang w:val="fr-FR" w:eastAsia="fr-FR" w:bidi="ar-SA"/>
              </w:rPr>
              <w:t>Partie III — Valorisation du glycérol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10766"/>
      </w:tblGrid>
      <w:tr>
        <w:tc>
          <w:tcPr>
            <w:tcW w:type="dxa" w:w="10766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  <w:lang w:val="fr-FR" w:eastAsia="fr-FR" w:bidi="ar-SA"/>
              </w:rPr>
              <w:t>Données — Glycérol</w:t>
            </w:r>
          </w:p>
        </w:tc>
      </w:tr>
      <w:tr>
        <w:tc>
          <w:tcPr>
            <w:tcW w:type="dxa" w:w="10766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>
            <w:pPr>
              <w:spacing w:before="0" w:after="10"/>
              <w:jc w:val="left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Le glycérol (propan-1,2,3-triol) a pour formule C₃H₈O₃ ; M = 92 g/mol ; d = 1,26.</w:t>
            </w:r>
          </w:p>
        </w:tc>
      </w:tr>
      <w:tr>
        <w:tc>
          <w:tcPr>
            <w:tcW w:type="dxa" w:w="10766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>
            <w:pPr>
              <w:spacing w:before="0" w:after="10"/>
              <w:jc w:val="left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Il possède 3 groupes hydroxyle (–OH) : c'est un trialcool.</w:t>
            </w:r>
          </w:p>
        </w:tc>
      </w:tr>
      <w:tr>
        <w:tc>
          <w:tcPr>
            <w:tcW w:type="dxa" w:w="10766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>
            <w:pPr>
              <w:spacing w:before="0" w:after="10"/>
              <w:jc w:val="left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C'est un co-produit de la transestérification dont la valorisation améliore le bilan économique du biodiesel.</w:t>
            </w:r>
          </w:p>
        </w:tc>
      </w:tr>
    </w:tbl>
    <w:p>
      <w:pPr>
        <w:spacing w:before="0" w:after="20"/>
      </w:pPr>
    </w:p>
    <w:p>
      <w:pPr>
        <w:spacing w:before="74" w:after="0"/>
        <w:ind w:left="469"/>
      </w:pPr>
      <w:r>
        <w:rPr>
          <w:b/>
          <w:color w:val="1E5AA0"/>
          <w:sz w:val="24"/>
          <w:lang w:val="fr-FR" w:eastAsia="fr-FR" w:bidi="ar-SA"/>
        </w:rPr>
        <w:t xml:space="preserve">Question 6.  </w:t>
      </w:r>
      <w:r>
        <w:rPr>
          <w:sz w:val="24"/>
          <w:lang w:val="fr-FR" w:eastAsia="fr-FR" w:bidi="ar-SA"/>
        </w:rPr>
        <w:t>Identifier les groupes fonctionnels du glycérol sur la formule développée ci-dessous. Donner sa famille chimique.</w:t>
      </w: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0" w:after="10"/>
      </w:pPr>
      <w:r>
        <w:rPr>
          <w:sz w:val="22"/>
          <w:lang w:val="fr-FR" w:eastAsia="fr-FR" w:bidi="ar-SA"/>
        </w:rPr>
        <w:t>Formule développée du glycérol 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  <w:insideH w:val="single" w:sz="4" w:space="0" w:color="1E5AA0"/>
          <w:insideV w:val="single" w:sz="4" w:space="0" w:color="1E5AA0"/>
        </w:tblBorders>
      </w:tblPr>
      <w:tblGrid>
        <w:gridCol w:w="10766"/>
      </w:tblGrid>
      <w:tr>
        <w:trPr>
          <w:trHeight w:val="1200"/>
        </w:trPr>
        <w:tc>
          <w:tcPr>
            <w:tcW w:type="dxa" w:w="10766"/>
            <w:shd w:val="clear" w:color="auto" w:fill="F8F8FF"/>
            <w:tcMar>
              <w:top w:w="200" w:type="dxa"/>
              <w:left w:w="500" w:type="dxa"/>
              <w:bottom w:w="200" w:type="dxa"/>
              <w:right w:w="500" w:type="dxa"/>
            </w:tcMar>
          </w:tcPr>
          <w:p>
            <w:pPr>
              <w:spacing w:before="0" w:after="10"/>
              <w:jc w:val="center"/>
            </w:pPr>
            <w:r>
              <w:rPr>
                <w:b/>
                <w:i w:val="0"/>
                <w:sz w:val="26"/>
                <w:lang w:val="fr-FR" w:eastAsia="fr-FR" w:bidi="ar-SA"/>
              </w:rPr>
              <w:t>HO–CH₂–CH(OH)–CH₂–OH</w:t>
            </w:r>
          </w:p>
        </w:tc>
      </w:tr>
    </w:tbl>
    <w:p>
      <w:pPr>
        <w:spacing w:before="0" w:after="20"/>
      </w:pPr>
    </w:p>
    <w:p>
      <w:pPr>
        <w:spacing w:before="74" w:after="0"/>
        <w:ind w:left="469"/>
      </w:pPr>
      <w:r>
        <w:rPr>
          <w:b/>
          <w:color w:val="1E5AA0"/>
          <w:sz w:val="24"/>
          <w:lang w:val="fr-FR" w:eastAsia="fr-FR" w:bidi="ar-SA"/>
        </w:rPr>
        <w:t xml:space="preserve">Question 7.  </w:t>
      </w:r>
      <w:r>
        <w:rPr>
          <w:sz w:val="24"/>
          <w:lang w:val="fr-FR" w:eastAsia="fr-FR" w:bidi="ar-SA"/>
        </w:rPr>
        <w:t>Citer deux utilisations industrielles du glycérol.</w:t>
      </w: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74" w:after="0"/>
        <w:ind w:left="469"/>
      </w:pPr>
      <w:r>
        <w:rPr>
          <w:b/>
          <w:color w:val="1E5AA0"/>
          <w:sz w:val="24"/>
          <w:lang w:val="fr-FR" w:eastAsia="fr-FR" w:bidi="ar-SA"/>
        </w:rPr>
        <w:t xml:space="preserve">Question 8.  </w:t>
      </w:r>
      <w:r>
        <w:rPr>
          <w:sz w:val="24"/>
          <w:lang w:val="fr-FR" w:eastAsia="fr-FR" w:bidi="ar-SA"/>
        </w:rPr>
        <w:t>Écrire et équilibrer l'équation de combustion complète de l'EEHV (C₂₀H₃₈O₂). Nommer les produits formés.</w:t>
      </w: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15" w:after="15"/>
        <w:ind w:left="0" w:right="0"/>
        <w:pBdr>
          <w:bottom w:val="single" w:sz="4" w:space="1" w:color="AAAAAA"/>
        </w:pBdr>
      </w:pPr>
    </w:p>
    <w:p>
      <w:pPr>
        <w:spacing w:before="0" w:after="80"/>
      </w:pPr>
    </w:p>
    <w:p>
      <w:r>
        <w:rPr>
          <w:lang w:val="fr-FR" w:eastAsia="fr-FR" w:bidi="ar-SA"/>
        </w:rPr>
        <w:br w:type="page"/>
      </w:r>
    </w:p>
    <w:p>
      <w:pPr>
        <w:spacing w:before="0" w:after="40"/>
        <w:jc w:val="center"/>
      </w:pPr>
      <w:r>
        <w:rPr>
          <w:b/>
          <w:sz w:val="26"/>
          <w:lang w:val="fr-FR" w:eastAsia="fr-FR" w:bidi="ar-SA"/>
        </w:rPr>
        <w:t>Annexe</w:t>
      </w:r>
    </w:p>
    <w:p>
      <w:pPr>
        <w:spacing w:before="0" w:after="60"/>
        <w:jc w:val="center"/>
      </w:pPr>
      <w:r>
        <w:rPr>
          <w:b/>
          <w:color w:val="1F497D"/>
          <w:sz w:val="32"/>
          <w:lang w:val="fr-FR" w:eastAsia="fr-FR" w:bidi="ar-SA"/>
        </w:rPr>
        <w:t>______________________________________________________________________</w:t>
      </w:r>
    </w:p>
    <w:p>
      <w:pPr>
        <w:spacing w:before="0" w:after="20"/>
      </w:pPr>
      <w:r>
        <w:rPr>
          <w:b/>
          <w:sz w:val="24"/>
          <w:lang w:val="fr-FR" w:eastAsia="fr-FR" w:bidi="ar-SA"/>
        </w:rPr>
        <w:t>TABLEAU 1 — Données physico-chimiques des espèces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1794"/>
        <w:gridCol w:w="1794"/>
        <w:gridCol w:w="1794"/>
        <w:gridCol w:w="1794"/>
        <w:gridCol w:w="1794"/>
        <w:gridCol w:w="1794"/>
      </w:tblGrid>
      <w:tr>
        <w:tc>
          <w:tcPr>
            <w:tcW w:type="dxa" w:w="1794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Espèce</w:t>
            </w:r>
          </w:p>
        </w:tc>
        <w:tc>
          <w:tcPr>
            <w:tcW w:type="dxa" w:w="1794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Formule brute</w:t>
            </w:r>
          </w:p>
        </w:tc>
        <w:tc>
          <w:tcPr>
            <w:tcW w:type="dxa" w:w="1794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M (g/mol)</w:t>
            </w:r>
          </w:p>
        </w:tc>
        <w:tc>
          <w:tcPr>
            <w:tcW w:type="dxa" w:w="1794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Masse volumique (g·mL⁻¹)</w:t>
            </w:r>
          </w:p>
        </w:tc>
        <w:tc>
          <w:tcPr>
            <w:tcW w:type="dxa" w:w="1794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T_éb (°C)</w:t>
            </w:r>
          </w:p>
        </w:tc>
        <w:tc>
          <w:tcPr>
            <w:tcW w:type="dxa" w:w="1794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Sécurité</w:t>
            </w:r>
          </w:p>
        </w:tc>
      </w:tr>
      <w:tr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Trioléate (huile)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C₅₇H₁₀₄O₆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884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0,92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—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Irritant</w:t>
            </w:r>
          </w:p>
        </w:tc>
      </w:tr>
      <w:tr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Éthanol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C₂H₅OH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46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0,789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78,4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Inflammable, irritant</w:t>
            </w:r>
          </w:p>
        </w:tc>
      </w:tr>
      <w:tr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EEHV (biodiesel)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C₂₀H₃₈O₂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310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≈ 0,88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—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Irritant</w:t>
            </w:r>
          </w:p>
        </w:tc>
      </w:tr>
      <w:tr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Glycérol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C₃H₈O₃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92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1,26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290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—</w:t>
            </w:r>
          </w:p>
        </w:tc>
      </w:tr>
      <w:tr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NaOH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NaOH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40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2,13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—</w:t>
            </w:r>
          </w:p>
        </w:tc>
        <w:tc>
          <w:tcPr>
            <w:tcW w:type="dxa" w:w="1794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Corrosif ⚠</w:t>
            </w:r>
          </w:p>
        </w:tc>
      </w:tr>
    </w:tbl>
    <w:p>
      <w:pPr>
        <w:spacing w:before="0" w:after="60"/>
      </w:pPr>
    </w:p>
    <w:p>
      <w:pPr>
        <w:spacing w:before="0" w:after="20"/>
      </w:pPr>
      <w:r>
        <w:rPr>
          <w:b/>
          <w:sz w:val="24"/>
          <w:lang w:val="fr-FR" w:eastAsia="fr-FR" w:bidi="ar-SA"/>
        </w:rPr>
        <w:t>TABLEAU 2 — Indices de cétane comparatifs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3589"/>
        <w:gridCol w:w="3589"/>
        <w:gridCol w:w="3589"/>
      </w:tblGrid>
      <w:tr>
        <w:tc>
          <w:tcPr>
            <w:tcW w:type="dxa" w:w="3589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Carburant</w:t>
            </w:r>
          </w:p>
        </w:tc>
        <w:tc>
          <w:tcPr>
            <w:tcW w:type="dxa" w:w="3589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Indice de cétane</w:t>
            </w:r>
          </w:p>
        </w:tc>
        <w:tc>
          <w:tcPr>
            <w:tcW w:type="dxa" w:w="3589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Remarque</w:t>
            </w:r>
          </w:p>
        </w:tc>
      </w:tr>
      <w:tr>
        <w:tc>
          <w:tcPr>
            <w:tcW w:type="dxa" w:w="3589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Gazole (diesel fossile)</w:t>
            </w:r>
          </w:p>
        </w:tc>
        <w:tc>
          <w:tcPr>
            <w:tcW w:type="dxa" w:w="3589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45 – 55</w:t>
            </w:r>
          </w:p>
        </w:tc>
        <w:tc>
          <w:tcPr>
            <w:tcW w:type="dxa" w:w="3589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Référence</w:t>
            </w:r>
          </w:p>
        </w:tc>
      </w:tr>
      <w:tr>
        <w:tc>
          <w:tcPr>
            <w:tcW w:type="dxa" w:w="3589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EEHV (biodiesel éthylique)</w:t>
            </w:r>
          </w:p>
        </w:tc>
        <w:tc>
          <w:tcPr>
            <w:tcW w:type="dxa" w:w="3589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67 – 70</w:t>
            </w:r>
          </w:p>
        </w:tc>
        <w:tc>
          <w:tcPr>
            <w:tcW w:type="dxa" w:w="3589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Meilleure combustion que le gazole</w:t>
            </w:r>
          </w:p>
        </w:tc>
      </w:tr>
      <w:tr>
        <w:tc>
          <w:tcPr>
            <w:tcW w:type="dxa" w:w="3589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EMHV (biodiesel méthylique)</w:t>
            </w:r>
          </w:p>
        </w:tc>
        <w:tc>
          <w:tcPr>
            <w:tcW w:type="dxa" w:w="3589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56 – 58</w:t>
            </w:r>
          </w:p>
        </w:tc>
        <w:tc>
          <w:tcPr>
            <w:tcW w:type="dxa" w:w="3589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Proche du gazole</w:t>
            </w:r>
          </w:p>
        </w:tc>
      </w:tr>
    </w:tbl>
    <w:p>
      <w:pPr>
        <w:spacing w:before="0" w:after="60"/>
      </w:pPr>
    </w:p>
    <w:p>
      <w:pPr>
        <w:spacing w:before="0" w:after="20"/>
      </w:pPr>
      <w:r>
        <w:rPr>
          <w:b/>
          <w:sz w:val="24"/>
          <w:lang w:val="fr-FR" w:eastAsia="fr-FR" w:bidi="ar-SA"/>
        </w:rPr>
        <w:t>TABLEAU 3 — Familles chimiques et groupes caractéristiques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Famille</w:t>
            </w:r>
          </w:p>
        </w:tc>
        <w:tc>
          <w:tcPr>
            <w:tcW w:type="dxa" w:w="2691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Groupe caractéristique</w:t>
            </w:r>
          </w:p>
        </w:tc>
        <w:tc>
          <w:tcPr>
            <w:tcW w:type="dxa" w:w="2691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Exemple</w:t>
            </w:r>
          </w:p>
        </w:tc>
        <w:tc>
          <w:tcPr>
            <w:tcW w:type="dxa" w:w="2691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Formule brute</w:t>
            </w:r>
          </w:p>
        </w:tc>
      </w:tr>
      <w:tr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Alcool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–OH (hydroxyle)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Éthanol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C₂H₆O</w:t>
            </w:r>
          </w:p>
        </w:tc>
      </w:tr>
      <w:tr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Ester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–COO– (ester)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Éthanoate de méthyle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C₃H₆O₂</w:t>
            </w:r>
          </w:p>
        </w:tc>
      </w:tr>
      <w:tr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Acide carboxylique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–COOH (carboxyle)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Acide éthanoïque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C₂H₄O₂</w:t>
            </w:r>
          </w:p>
        </w:tc>
      </w:tr>
      <w:tr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Aldéhyde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–CHO (aldéhyde)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Éthanal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C₂H₄O</w:t>
            </w:r>
          </w:p>
        </w:tc>
      </w:tr>
      <w:tr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  <w:shd w:val="clear" w:color="auto" w:fill="DCE8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sz w:val="20"/>
                <w:lang w:val="fr-FR" w:eastAsia="fr-FR" w:bidi="ar-SA"/>
              </w:rPr>
              <w:t>Triglycéride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3 × –COO–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Trioléate</w:t>
            </w:r>
          </w:p>
        </w:tc>
        <w:tc>
          <w:tcPr>
            <w:tcW w:type="dxa" w:w="2691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C₅₇H₁₀₄O₆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