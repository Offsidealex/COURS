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Titrage acido-basique ibuprofène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Titrage acido-basique ibuprofène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Un comprimé porte l'indication « Ibuprofène 400 mg ». L'indication de l'étiquette est-elle correcte ? On le vérifie par titrage acido-basique avec indicateur coloré et pH-métrie.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Étude préliminaire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L'ibuprofène (C₁₃H₁₈O₂, M = 206 g/mol, pKa = 4,9) est un anti-inflammatoire non stéroïdien comportant un groupe acide carboxylique –COOH. Peu soluble dans l'eau, très soluble dans l'éthanol.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Donner la formule brute et la masse molaire de l'ibuprofène. Identifier son groupe fonctionnel.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Justifier l'usage de l'éthanol lors de la dissolution du comprimé.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Écrire l'équation de titrage (AH + HO⁻). Quelles caractéristiques doit avoir cette réaction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Préparation de la solution d'ibuprofène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Broyer le comprimé dans un mortier.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Dissoudre dans 20 mL d'éthanol (excipients insolubles). Filtrer.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Diluer le filtrat dans de l'eau distillée dans un bécher.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Titrage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Remplir la burette avec NaOH (Cb = 0,20 mol/L). Ajuster à 0.</w:t>
      </w:r>
    </w:p>
    <w:p>
      <w:pPr>
        <w:spacing w:before="40" w:after="40"/>
      </w:pPr>
      <w:r>
        <w:rPr>
          <w:b/>
          <w:i w:val="0"/>
          <w:sz w:val="22"/>
          <w:lang w:val="fr-FR" w:eastAsia="fr-FR" w:bidi="ar-SA"/>
        </w:rPr>
        <w:t>✅  Appel n°1 : Faire vérifier le zéro par le professeur.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Prélever V₁ = 10,0 mL de solution d'ibuprofène (pipette jaugée) → erlenmeyer.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Ajouter 10 mL d'eau distillée, quelques gouttes de BBT, le barreau aimanté et la sonde pH.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Titrer en ajoutant la soude par petites fractions. Relever pH selon le tableau ci-dessous.</w:t>
      </w: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V (mL)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pH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V (mL)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pH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0,0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13,0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2,0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13,5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4,0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14,0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6,0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14,5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8,0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15,0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10,0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15,5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11,0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16,0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12,0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17,0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12,5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18,0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Exploitation des résultats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Tracer la courbe pH = f(V) et sa dérivée. Déterminer VE.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VE = .............. mL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Calculer la quantité de matière d'ions OH⁻ versée à l'équivalence, puis nE(ibuprofène).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6.  </w:t>
      </w:r>
      <w:r>
        <w:rPr>
          <w:b w:val="0"/>
          <w:i w:val="0"/>
          <w:sz w:val="22"/>
          <w:lang w:val="fr-FR" w:eastAsia="fr-FR" w:bidi="ar-SA"/>
        </w:rPr>
        <w:t>Déduire la masse m d'ibuprofène dans le comprimé. Comparer à 400 mg. Calculer l'écart relatif.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m = .............. mg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Ibuprofène : C₁₃H₁₈O₂ | M = 206 g/mol | pKa = 4,9</w:t>
              <w:br/>
              <w:t>NaOH : Cb = 0,20 mol/L | V₁ = 10,0 mL</w:t>
              <w:br/>
              <w:t>Indicateur BBT : jaune pH &lt; 6 / bleu pH &gt; 7,6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