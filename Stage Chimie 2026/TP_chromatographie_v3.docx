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041A" w14:textId="05F85143" w:rsidR="0055457E" w:rsidRDefault="00000000">
      <w:pPr>
        <w:spacing w:after="40"/>
      </w:pPr>
      <w:r>
        <w:rPr>
          <w:b/>
        </w:rPr>
        <w:t xml:space="preserve">Académie de </w:t>
      </w:r>
      <w:proofErr w:type="spellStart"/>
      <w:r>
        <w:rPr>
          <w:b/>
        </w:rPr>
        <w:t>Besançon</w:t>
      </w:r>
      <w:proofErr w:type="spellEnd"/>
      <w:r>
        <w:rPr>
          <w:b/>
        </w:rPr>
        <w:t xml:space="preserve"> </w:t>
      </w:r>
      <w:r>
        <w:tab/>
      </w:r>
      <w:r w:rsidR="00FE785B">
        <w:t xml:space="preserve">                          </w:t>
      </w:r>
      <w:r w:rsidR="00FE785B">
        <w:rPr>
          <w:b/>
        </w:rPr>
        <w:t xml:space="preserve">                                                                          </w:t>
      </w:r>
      <w:r>
        <w:tab/>
        <w:t xml:space="preserve">       </w:t>
      </w:r>
      <w:r w:rsidR="00FE785B">
        <w:t xml:space="preserve">                                </w:t>
      </w:r>
      <w:r>
        <w:t xml:space="preserve"> </w:t>
      </w:r>
      <w:r>
        <w:rPr>
          <w:b/>
        </w:rPr>
        <w:t xml:space="preserve">Bac Pro </w:t>
      </w:r>
      <w:r w:rsidR="00FE785B">
        <w:rPr>
          <w:b/>
        </w:rPr>
        <w:t xml:space="preserve"> </w:t>
      </w:r>
    </w:p>
    <w:p w14:paraId="43CE632A" w14:textId="77777777" w:rsidR="0055457E" w:rsidRDefault="00000000">
      <w:pPr>
        <w:spacing w:before="80" w:after="40"/>
        <w:jc w:val="center"/>
      </w:pPr>
      <w:r>
        <w:rPr>
          <w:b/>
          <w:color w:val="1E5AA0"/>
          <w:sz w:val="26"/>
        </w:rPr>
        <w:t>Travaux Pratiques de Chimie Organique</w:t>
      </w:r>
    </w:p>
    <w:p w14:paraId="5FBF16B3" w14:textId="77777777" w:rsidR="0055457E" w:rsidRDefault="00000000">
      <w:pPr>
        <w:pBdr>
          <w:bottom w:val="single" w:sz="12" w:space="1" w:color="auto"/>
        </w:pBdr>
        <w:spacing w:before="20" w:after="40"/>
        <w:jc w:val="center"/>
        <w:rPr>
          <w:b/>
          <w:sz w:val="32"/>
        </w:rPr>
      </w:pPr>
      <w:r>
        <w:rPr>
          <w:b/>
          <w:sz w:val="32"/>
        </w:rPr>
        <w:t xml:space="preserve">Identification de la </w:t>
      </w:r>
      <w:proofErr w:type="spellStart"/>
      <w:r>
        <w:rPr>
          <w:b/>
          <w:sz w:val="32"/>
        </w:rPr>
        <w:t>vanilline</w:t>
      </w:r>
      <w:proofErr w:type="spellEnd"/>
      <w:r>
        <w:rPr>
          <w:b/>
          <w:sz w:val="32"/>
        </w:rPr>
        <w:t xml:space="preserve"> par CCM</w:t>
      </w:r>
    </w:p>
    <w:p w14:paraId="58183449" w14:textId="77777777" w:rsidR="00FE785B" w:rsidRDefault="00FE785B">
      <w:pPr>
        <w:pBdr>
          <w:bottom w:val="single" w:sz="12" w:space="1" w:color="auto"/>
        </w:pBdr>
        <w:spacing w:before="20" w:after="40"/>
        <w:jc w:val="center"/>
      </w:pPr>
    </w:p>
    <w:p w14:paraId="4F8777F3" w14:textId="77777777" w:rsidR="00FE785B" w:rsidRDefault="00FE785B" w:rsidP="00BE20CE">
      <w:pPr>
        <w:spacing w:before="20" w:after="40"/>
      </w:pPr>
    </w:p>
    <w:p w14:paraId="0A794961" w14:textId="43197DC7" w:rsidR="0055457E" w:rsidRDefault="00000000">
      <w:pPr>
        <w:spacing w:after="80"/>
      </w:pPr>
      <w:proofErr w:type="gramStart"/>
      <w:r>
        <w:rPr>
          <w:b/>
        </w:rPr>
        <w:t>NOM :</w:t>
      </w:r>
      <w:proofErr w:type="gramEnd"/>
      <w:r>
        <w:rPr>
          <w:b/>
        </w:rPr>
        <w:t xml:space="preserve"> </w:t>
      </w:r>
      <w:r w:rsidR="00FE785B">
        <w:t xml:space="preserve">………………………………………………………     </w:t>
      </w:r>
      <w:r>
        <w:t xml:space="preserve">   </w:t>
      </w:r>
      <w:proofErr w:type="gramStart"/>
      <w:r>
        <w:rPr>
          <w:b/>
        </w:rPr>
        <w:t>Prénom :</w:t>
      </w:r>
      <w:proofErr w:type="gramEnd"/>
      <w:r>
        <w:rPr>
          <w:b/>
        </w:rPr>
        <w:t xml:space="preserve"> </w:t>
      </w:r>
      <w:r w:rsidR="00FE785B">
        <w:t xml:space="preserve">………………………………………………    </w:t>
      </w:r>
      <w:r>
        <w:t xml:space="preserve">  </w:t>
      </w:r>
      <w:proofErr w:type="gramStart"/>
      <w:r>
        <w:rPr>
          <w:b/>
        </w:rPr>
        <w:t>Classe :</w:t>
      </w:r>
      <w:proofErr w:type="gramEnd"/>
      <w:r>
        <w:rPr>
          <w:b/>
        </w:rPr>
        <w:t xml:space="preserve"> </w:t>
      </w:r>
      <w:r w:rsidR="00FE785B">
        <w:t xml:space="preserve">……………………………. </w:t>
      </w:r>
    </w:p>
    <w:p w14:paraId="0FDFC820" w14:textId="77777777" w:rsidR="00FE785B" w:rsidRDefault="00FE785B">
      <w:pPr>
        <w:spacing w:after="80"/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3A0BBB8A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6A00C17D" w14:textId="77777777" w:rsidR="0055457E" w:rsidRDefault="00000000">
            <w:pPr>
              <w:spacing w:after="0"/>
            </w:pPr>
            <w:proofErr w:type="gramStart"/>
            <w:r>
              <w:rPr>
                <w:b/>
                <w:color w:val="FFFFFF"/>
                <w:sz w:val="24"/>
              </w:rPr>
              <w:t>🔬  Problématique</w:t>
            </w:r>
            <w:proofErr w:type="gramEnd"/>
          </w:p>
        </w:tc>
      </w:tr>
      <w:tr w:rsidR="0055457E" w14:paraId="7B20267D" w14:textId="77777777">
        <w:trPr>
          <w:jc w:val="center"/>
        </w:trPr>
        <w:tc>
          <w:tcPr>
            <w:tcW w:w="10766" w:type="dxa"/>
            <w:shd w:val="clear" w:color="auto" w:fill="FFF8DC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F2682E2" w14:textId="77777777" w:rsidR="0055457E" w:rsidRDefault="00000000">
            <w:pPr>
              <w:spacing w:after="10"/>
            </w:pPr>
            <w:r>
              <w:rPr>
                <w:i/>
                <w:sz w:val="24"/>
              </w:rPr>
              <w:t>— Léa : « T'as regardé les ingrédients sur ce yaourt ? Il dit 'arôme vanille'… et sur celui de ma mère c'est marqué 'extrait naturel de vanille'. C'est pareil non ? »</w:t>
            </w:r>
          </w:p>
          <w:p w14:paraId="33780B91" w14:textId="77777777" w:rsidR="0055457E" w:rsidRDefault="00000000">
            <w:pPr>
              <w:spacing w:after="10"/>
            </w:pPr>
            <w:r>
              <w:rPr>
                <w:sz w:val="24"/>
              </w:rPr>
              <w:t>— Maxime : « Sûrement pas ! La vanilline naturelle vient de la gousse de vanille, ça coûte une fortune. L'arôme de synthèse c'est de l'éthylvanilline, trois fois plus puissante et bien moins chère à fabriquer. »</w:t>
            </w:r>
          </w:p>
          <w:p w14:paraId="1F609012" w14:textId="77777777" w:rsidR="0055457E" w:rsidRDefault="00000000">
            <w:pPr>
              <w:spacing w:after="10"/>
            </w:pPr>
            <w:r>
              <w:rPr>
                <w:sz w:val="24"/>
              </w:rPr>
              <w:t>— Léa : « Mais comment on prouve qu'il y a vraiment de la vraie vanilline dedans ? Le fabricant peut pas mettre n'importe quoi sur l'étiquette ? »</w:t>
            </w:r>
          </w:p>
          <w:p w14:paraId="5683C693" w14:textId="77777777" w:rsidR="0055457E" w:rsidRDefault="00000000">
            <w:pPr>
              <w:spacing w:after="20"/>
            </w:pPr>
            <w:r>
              <w:rPr>
                <w:sz w:val="24"/>
              </w:rPr>
              <w:t>— Maxime : « On a TP cet après-midi… on va extraire et analyser tout ça ! »</w:t>
            </w:r>
          </w:p>
          <w:p w14:paraId="1865CC8C" w14:textId="77777777" w:rsidR="0055457E" w:rsidRDefault="00000000">
            <w:pPr>
              <w:spacing w:after="10"/>
              <w:rPr>
                <w:sz w:val="24"/>
              </w:rPr>
            </w:pPr>
            <w:proofErr w:type="gramStart"/>
            <w:r>
              <w:rPr>
                <w:sz w:val="24"/>
              </w:rPr>
              <w:t>➜  À</w:t>
            </w:r>
            <w:proofErr w:type="gramEnd"/>
            <w:r>
              <w:rPr>
                <w:sz w:val="24"/>
              </w:rPr>
              <w:t xml:space="preserve"> partir de sucre vanillé, sucre vanilliné et d'une gousse de vanille, vous allez extraire les arômes puis les identifier par chromatographie sur couche mince (CCM).</w:t>
            </w:r>
          </w:p>
          <w:p w14:paraId="778A3878" w14:textId="77777777" w:rsidR="00FE785B" w:rsidRDefault="00FE785B">
            <w:pPr>
              <w:spacing w:after="10"/>
            </w:pPr>
          </w:p>
          <w:p w14:paraId="1464D3DB" w14:textId="77777777" w:rsidR="0055457E" w:rsidRPr="00FE785B" w:rsidRDefault="00000000" w:rsidP="00FE785B">
            <w:pPr>
              <w:spacing w:after="10"/>
              <w:jc w:val="center"/>
              <w:rPr>
                <w:sz w:val="28"/>
                <w:szCs w:val="28"/>
              </w:rPr>
            </w:pPr>
            <w:r w:rsidRPr="00FE785B">
              <w:rPr>
                <w:b/>
                <w:color w:val="1E5AA0"/>
                <w:sz w:val="28"/>
                <w:szCs w:val="28"/>
              </w:rPr>
              <w:t xml:space="preserve">Comment identifier et distinguer la vanilline naturelle de l'éthylvanilline de synthèse dans des produits alimentaires du </w:t>
            </w:r>
            <w:proofErr w:type="gramStart"/>
            <w:r w:rsidRPr="00FE785B">
              <w:rPr>
                <w:b/>
                <w:color w:val="1E5AA0"/>
                <w:sz w:val="28"/>
                <w:szCs w:val="28"/>
              </w:rPr>
              <w:t>quotidien ?</w:t>
            </w:r>
            <w:proofErr w:type="gramEnd"/>
          </w:p>
        </w:tc>
      </w:tr>
    </w:tbl>
    <w:p w14:paraId="1B717084" w14:textId="77777777" w:rsidR="0055457E" w:rsidRDefault="0055457E">
      <w:pPr>
        <w:spacing w:after="60"/>
      </w:pPr>
    </w:p>
    <w:p w14:paraId="68A7150F" w14:textId="77777777" w:rsidR="0019213F" w:rsidRDefault="0019213F">
      <w:pPr>
        <w:spacing w:after="60"/>
      </w:pPr>
    </w:p>
    <w:tbl>
      <w:tblPr>
        <w:tblStyle w:val="TableNormal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0"/>
        <w:gridCol w:w="4950"/>
      </w:tblGrid>
      <w:tr w:rsidR="00FE785B" w14:paraId="29F2F9F2" w14:textId="77777777" w:rsidTr="007424BE">
        <w:trPr>
          <w:trHeight w:val="388"/>
        </w:trPr>
        <w:tc>
          <w:tcPr>
            <w:tcW w:w="10490" w:type="dxa"/>
            <w:gridSpan w:val="2"/>
            <w:shd w:val="clear" w:color="auto" w:fill="C3EEF5"/>
          </w:tcPr>
          <w:p w14:paraId="789291DE" w14:textId="77777777" w:rsidR="00FE785B" w:rsidRDefault="00FE785B" w:rsidP="007424BE">
            <w:pPr>
              <w:pStyle w:val="TableParagraph"/>
              <w:spacing w:before="62"/>
              <w:ind w:left="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Réaliser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synthèses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chimie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organique</w:t>
            </w:r>
          </w:p>
        </w:tc>
      </w:tr>
      <w:tr w:rsidR="00FE785B" w14:paraId="560484A5" w14:textId="77777777" w:rsidTr="007424BE">
        <w:trPr>
          <w:trHeight w:val="378"/>
        </w:trPr>
        <w:tc>
          <w:tcPr>
            <w:tcW w:w="5540" w:type="dxa"/>
            <w:shd w:val="clear" w:color="auto" w:fill="C3EEF5"/>
          </w:tcPr>
          <w:p w14:paraId="696B7BF9" w14:textId="77777777" w:rsidR="00FE785B" w:rsidRDefault="00FE785B" w:rsidP="007424BE">
            <w:pPr>
              <w:pStyle w:val="TableParagraph"/>
              <w:spacing w:before="52"/>
              <w:ind w:left="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Capacités</w:t>
            </w:r>
          </w:p>
        </w:tc>
        <w:tc>
          <w:tcPr>
            <w:tcW w:w="4950" w:type="dxa"/>
            <w:shd w:val="clear" w:color="auto" w:fill="C3EEF5"/>
          </w:tcPr>
          <w:p w14:paraId="5B7FEF19" w14:textId="77777777" w:rsidR="00FE785B" w:rsidRDefault="00FE785B" w:rsidP="007424BE">
            <w:pPr>
              <w:pStyle w:val="TableParagraph"/>
              <w:spacing w:before="52"/>
              <w:ind w:left="10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Connaissances</w:t>
            </w:r>
          </w:p>
        </w:tc>
      </w:tr>
      <w:tr w:rsidR="00FE785B" w14:paraId="3C771A1F" w14:textId="77777777" w:rsidTr="007424BE">
        <w:trPr>
          <w:trHeight w:val="894"/>
        </w:trPr>
        <w:tc>
          <w:tcPr>
            <w:tcW w:w="5540" w:type="dxa"/>
          </w:tcPr>
          <w:p w14:paraId="0661A3BC" w14:textId="77777777" w:rsidR="00FE785B" w:rsidRDefault="00FE785B" w:rsidP="007424BE">
            <w:pPr>
              <w:pStyle w:val="TableParagraph"/>
              <w:spacing w:before="68" w:line="244" w:lineRule="auto"/>
              <w:ind w:left="62" w:right="141"/>
            </w:pPr>
            <w:r>
              <w:t>Réaliser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interpréter</w:t>
            </w:r>
            <w:r>
              <w:rPr>
                <w:spacing w:val="-6"/>
              </w:rPr>
              <w:t xml:space="preserve"> </w:t>
            </w:r>
            <w:r>
              <w:t>une</w:t>
            </w:r>
            <w:r>
              <w:rPr>
                <w:spacing w:val="-5"/>
              </w:rPr>
              <w:t xml:space="preserve"> </w:t>
            </w:r>
            <w:r>
              <w:t>chromatographie</w:t>
            </w:r>
            <w:r>
              <w:rPr>
                <w:spacing w:val="-7"/>
              </w:rPr>
              <w:t xml:space="preserve"> </w:t>
            </w:r>
            <w:r>
              <w:t>sur couche mince ou sur colonne.</w:t>
            </w:r>
          </w:p>
        </w:tc>
        <w:tc>
          <w:tcPr>
            <w:tcW w:w="4950" w:type="dxa"/>
          </w:tcPr>
          <w:p w14:paraId="6AD30516" w14:textId="77777777" w:rsidR="00FE785B" w:rsidRDefault="00FE785B" w:rsidP="007424BE">
            <w:pPr>
              <w:pStyle w:val="TableParagraph"/>
              <w:spacing w:before="68" w:line="244" w:lineRule="auto"/>
            </w:pPr>
            <w:r>
              <w:t>Savoir que la chromatographie est une méthode de séparation et d’identification</w:t>
            </w:r>
            <w:r>
              <w:rPr>
                <w:spacing w:val="-15"/>
              </w:rPr>
              <w:t xml:space="preserve"> </w:t>
            </w:r>
            <w:r>
              <w:t>d’espèces</w:t>
            </w:r>
            <w:r>
              <w:rPr>
                <w:spacing w:val="-15"/>
              </w:rPr>
              <w:t xml:space="preserve"> </w:t>
            </w:r>
            <w:r>
              <w:t>chimiques.</w:t>
            </w:r>
          </w:p>
        </w:tc>
      </w:tr>
    </w:tbl>
    <w:p w14:paraId="333F1F1E" w14:textId="77777777" w:rsidR="0055457E" w:rsidRDefault="0055457E">
      <w:pPr>
        <w:spacing w:after="20"/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76D3C30D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17998017" w14:textId="77777777" w:rsidR="0055457E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Rappel de cours — CCM</w:t>
            </w:r>
          </w:p>
        </w:tc>
      </w:tr>
      <w:tr w:rsidR="0055457E" w14:paraId="45A05379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4EEBB9D" w14:textId="77777777" w:rsidR="0055457E" w:rsidRDefault="00000000">
            <w:pPr>
              <w:spacing w:after="10"/>
            </w:pPr>
            <w:r>
              <w:t>La CCM sépare et identifie des espèces chimiques selon leur affinité pour la phase stationnaire (gel de silice) et la phase mobile (éluant : cyclohexane + éthanoate d'éthyle).</w:t>
            </w:r>
          </w:p>
        </w:tc>
      </w:tr>
      <w:tr w:rsidR="0055457E" w14:paraId="00FF7E81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32AF0FD7" w14:textId="77777777" w:rsidR="0055457E" w:rsidRDefault="00000000">
            <w:pPr>
              <w:spacing w:after="10"/>
            </w:pPr>
            <w:r>
              <w:t>Facteur de rétention :   Rf = distance parcourue par le soluté ÷ distance parcourue par l'éluant.</w:t>
            </w:r>
          </w:p>
        </w:tc>
      </w:tr>
      <w:tr w:rsidR="0055457E" w14:paraId="2281064A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4A4D4B5" w14:textId="77777777" w:rsidR="0055457E" w:rsidRDefault="00000000">
            <w:pPr>
              <w:spacing w:after="10"/>
            </w:pPr>
            <w:r>
              <w:t>Deux taches ont le même Rf → même espèce chimique. Si Rf différents → espèces différentes.</w:t>
            </w:r>
          </w:p>
        </w:tc>
      </w:tr>
    </w:tbl>
    <w:p w14:paraId="4ADAFE5A" w14:textId="77777777" w:rsidR="0055457E" w:rsidRDefault="0055457E">
      <w:pPr>
        <w:spacing w:after="20"/>
      </w:pPr>
    </w:p>
    <w:p w14:paraId="546F8083" w14:textId="77777777" w:rsidR="0019213F" w:rsidRDefault="0019213F">
      <w:pPr>
        <w:spacing w:after="20"/>
      </w:pPr>
    </w:p>
    <w:tbl>
      <w:tblPr>
        <w:tblW w:w="0" w:type="auto"/>
        <w:jc w:val="center"/>
        <w:tblBorders>
          <w:top w:val="single" w:sz="8" w:space="0" w:color="EE0000"/>
          <w:left w:val="single" w:sz="8" w:space="0" w:color="EE0000"/>
          <w:bottom w:val="single" w:sz="8" w:space="0" w:color="EE0000"/>
          <w:right w:val="single" w:sz="8" w:space="0" w:color="EE000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53C2905C" w14:textId="77777777">
        <w:trPr>
          <w:jc w:val="center"/>
        </w:trPr>
        <w:tc>
          <w:tcPr>
            <w:tcW w:w="10766" w:type="dxa"/>
            <w:shd w:val="clear" w:color="auto" w:fill="FFF0F0"/>
            <w:tcMar>
              <w:top w:w="70" w:type="dxa"/>
              <w:left w:w="115" w:type="dxa"/>
              <w:bottom w:w="70" w:type="dxa"/>
              <w:right w:w="115" w:type="dxa"/>
            </w:tcMar>
          </w:tcPr>
          <w:p w14:paraId="4E5CA8BF" w14:textId="77777777" w:rsidR="0055457E" w:rsidRDefault="00000000">
            <w:pPr>
              <w:spacing w:after="10"/>
            </w:pPr>
            <w:r>
              <w:rPr>
                <w:color w:val="EE0000"/>
              </w:rPr>
              <w:t>⚠  ATTENTION — Le cyclohexane est très inflammable et nocif. Manipuler sous la hotte. Pas de flamme nue. Lunettes et gants obligatoires.</w:t>
            </w:r>
          </w:p>
        </w:tc>
      </w:tr>
    </w:tbl>
    <w:tbl>
      <w:tblPr>
        <w:tblpPr w:leftFromText="141" w:rightFromText="141" w:vertAnchor="text" w:horzAnchor="margin" w:tblpY="-72"/>
        <w:tblW w:w="0" w:type="auto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BE20CE" w14:paraId="6829DBCE" w14:textId="77777777" w:rsidTr="00BE20CE"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4C0EA056" w14:textId="77777777" w:rsidR="00BE20CE" w:rsidRDefault="00BE20CE" w:rsidP="00BE20CE">
            <w:pPr>
              <w:spacing w:after="0"/>
            </w:pPr>
            <w:r>
              <w:rPr>
                <w:b/>
                <w:color w:val="1E5AA0"/>
              </w:rPr>
              <w:lastRenderedPageBreak/>
              <w:t>1.  Dépôt des solutions sur la plaque</w:t>
            </w:r>
          </w:p>
        </w:tc>
      </w:tr>
    </w:tbl>
    <w:p w14:paraId="6A29059E" w14:textId="04ED5BDE" w:rsidR="0055457E" w:rsidRDefault="00BE20CE">
      <w:pPr>
        <w:spacing w:after="20"/>
      </w:pPr>
      <w:r w:rsidRPr="008C0E36">
        <w:rPr>
          <w:noProof/>
        </w:rPr>
        <w:drawing>
          <wp:anchor distT="0" distB="0" distL="114300" distR="114300" simplePos="0" relativeHeight="251655680" behindDoc="0" locked="0" layoutInCell="1" allowOverlap="1" wp14:anchorId="736A9685" wp14:editId="5B72F227">
            <wp:simplePos x="0" y="0"/>
            <wp:positionH relativeFrom="column">
              <wp:posOffset>5805805</wp:posOffset>
            </wp:positionH>
            <wp:positionV relativeFrom="paragraph">
              <wp:posOffset>278765</wp:posOffset>
            </wp:positionV>
            <wp:extent cx="899160" cy="1188085"/>
            <wp:effectExtent l="0" t="0" r="0" b="0"/>
            <wp:wrapSquare wrapText="bothSides"/>
            <wp:docPr id="98614258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9" r="20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481596" w14:textId="2FA9B8C0" w:rsidR="0055457E" w:rsidRDefault="0055457E">
      <w:pPr>
        <w:spacing w:after="10"/>
      </w:pPr>
    </w:p>
    <w:p w14:paraId="6F70FACC" w14:textId="0F8212CB" w:rsidR="0055457E" w:rsidRDefault="00000000" w:rsidP="00BE20CE">
      <w:pPr>
        <w:pStyle w:val="Paragraphedeliste"/>
        <w:numPr>
          <w:ilvl w:val="1"/>
          <w:numId w:val="11"/>
        </w:numPr>
        <w:spacing w:before="5" w:after="5"/>
        <w:ind w:left="567" w:hanging="425"/>
      </w:pPr>
      <w:r>
        <w:t xml:space="preserve">Après </w:t>
      </w:r>
      <w:proofErr w:type="spellStart"/>
      <w:r>
        <w:t>avoir</w:t>
      </w:r>
      <w:proofErr w:type="spellEnd"/>
      <w:r>
        <w:t xml:space="preserve"> mis les lunettes, mesurer 10 mL d'éluant et les verser dans la cuve. Fermer et </w:t>
      </w:r>
      <w:proofErr w:type="spellStart"/>
      <w:r>
        <w:t>laisser</w:t>
      </w:r>
      <w:proofErr w:type="spellEnd"/>
      <w:r>
        <w:t xml:space="preserve"> </w:t>
      </w:r>
      <w:proofErr w:type="spellStart"/>
      <w:r>
        <w:t>saturer</w:t>
      </w:r>
      <w:proofErr w:type="spellEnd"/>
      <w:r>
        <w:t>.</w:t>
      </w:r>
      <w:r w:rsidR="00BE20CE" w:rsidRPr="00BE20CE">
        <w:rPr>
          <w:noProof/>
        </w:rPr>
        <w:t xml:space="preserve"> </w:t>
      </w:r>
    </w:p>
    <w:p w14:paraId="085B52EA" w14:textId="77777777" w:rsidR="008416FD" w:rsidRDefault="008416FD" w:rsidP="008416FD">
      <w:pPr>
        <w:pStyle w:val="Paragraphedeliste"/>
        <w:spacing w:before="5" w:after="5"/>
      </w:pPr>
    </w:p>
    <w:p w14:paraId="4FCF2CA3" w14:textId="77777777" w:rsidR="00BE20CE" w:rsidRDefault="00BE20CE" w:rsidP="008416FD">
      <w:pPr>
        <w:pStyle w:val="Paragraphedeliste"/>
        <w:spacing w:before="5" w:after="5"/>
      </w:pPr>
    </w:p>
    <w:p w14:paraId="5C52661C" w14:textId="5A523E9D" w:rsidR="0055457E" w:rsidRDefault="00000000" w:rsidP="00BE20CE">
      <w:pPr>
        <w:pStyle w:val="Paragraphedeliste"/>
        <w:numPr>
          <w:ilvl w:val="1"/>
          <w:numId w:val="11"/>
        </w:numPr>
        <w:spacing w:before="5" w:after="5"/>
        <w:ind w:left="567" w:hanging="425"/>
      </w:pPr>
      <w:r>
        <w:t xml:space="preserve">Sur la plaque CCM (côté mat), tracer un trait au crayon à 1 cm du bord inférieur. Marquer 4 points </w:t>
      </w:r>
      <w:proofErr w:type="spellStart"/>
      <w:r>
        <w:t>numérotés</w:t>
      </w:r>
      <w:proofErr w:type="spellEnd"/>
      <w:r>
        <w:t xml:space="preserve"> 1 à 4.</w:t>
      </w:r>
    </w:p>
    <w:p w14:paraId="25271012" w14:textId="66A03C62" w:rsidR="00BE20CE" w:rsidRDefault="00BE20CE" w:rsidP="00BE20CE">
      <w:pPr>
        <w:pStyle w:val="Paragraphedeliste"/>
        <w:spacing w:before="5" w:after="5"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2C395E22" wp14:editId="681A4374">
            <wp:extent cx="4083118" cy="1847811"/>
            <wp:effectExtent l="0" t="0" r="0" b="635"/>
            <wp:docPr id="579535110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5110" name="Graphique 579535110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t="15739" b="9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503" cy="1871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F213" w14:textId="77777777" w:rsidR="00BE20CE" w:rsidRDefault="00BE20CE" w:rsidP="00BE20CE">
      <w:pPr>
        <w:spacing w:before="5" w:after="5"/>
      </w:pPr>
    </w:p>
    <w:p w14:paraId="343EA1DB" w14:textId="77777777" w:rsidR="00BE20CE" w:rsidRDefault="00BE20CE" w:rsidP="00BE20CE">
      <w:pPr>
        <w:spacing w:before="5" w:after="5"/>
      </w:pPr>
    </w:p>
    <w:p w14:paraId="7D5254C6" w14:textId="4FE83B53" w:rsidR="00BE20CE" w:rsidRPr="00BE20CE" w:rsidRDefault="00BE20CE" w:rsidP="00BE20CE">
      <w:pPr>
        <w:pStyle w:val="Paragraphedeliste"/>
        <w:numPr>
          <w:ilvl w:val="1"/>
          <w:numId w:val="11"/>
        </w:numPr>
        <w:tabs>
          <w:tab w:val="left" w:pos="397"/>
          <w:tab w:val="left" w:pos="737"/>
          <w:tab w:val="left" w:pos="1021"/>
        </w:tabs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 w:rsidRPr="00BE20CE">
        <w:rPr>
          <w:rFonts w:ascii="Arial" w:hAnsi="Arial" w:cs="Arial"/>
        </w:rPr>
        <w:t>Préparer</w:t>
      </w:r>
      <w:proofErr w:type="spellEnd"/>
      <w:r w:rsidRPr="00BE20CE">
        <w:rPr>
          <w:rFonts w:ascii="Arial" w:hAnsi="Arial" w:cs="Arial"/>
        </w:rPr>
        <w:t xml:space="preserve"> </w:t>
      </w:r>
      <w:proofErr w:type="spellStart"/>
      <w:r w:rsidRPr="00BE20CE">
        <w:rPr>
          <w:rFonts w:ascii="Arial" w:hAnsi="Arial" w:cs="Arial"/>
        </w:rPr>
        <w:t>devant</w:t>
      </w:r>
      <w:proofErr w:type="spellEnd"/>
      <w:r w:rsidRPr="00BE20CE">
        <w:rPr>
          <w:rFonts w:ascii="Arial" w:hAnsi="Arial" w:cs="Arial"/>
        </w:rPr>
        <w:t xml:space="preserve"> </w:t>
      </w:r>
      <w:proofErr w:type="spellStart"/>
      <w:r w:rsidRPr="00BE20CE">
        <w:rPr>
          <w:rFonts w:ascii="Arial" w:hAnsi="Arial" w:cs="Arial"/>
        </w:rPr>
        <w:t>chaque</w:t>
      </w:r>
      <w:proofErr w:type="spellEnd"/>
      <w:r w:rsidRPr="00BE20CE">
        <w:rPr>
          <w:rFonts w:ascii="Arial" w:hAnsi="Arial" w:cs="Arial"/>
        </w:rPr>
        <w:t xml:space="preserve"> flacon </w:t>
      </w:r>
      <w:proofErr w:type="spellStart"/>
      <w:r w:rsidRPr="00BE20CE">
        <w:rPr>
          <w:rFonts w:ascii="Arial" w:hAnsi="Arial" w:cs="Arial"/>
        </w:rPr>
        <w:t>contenant</w:t>
      </w:r>
      <w:proofErr w:type="spellEnd"/>
      <w:r w:rsidRPr="00BE20CE">
        <w:rPr>
          <w:rFonts w:ascii="Arial" w:hAnsi="Arial" w:cs="Arial"/>
        </w:rPr>
        <w:t xml:space="preserve"> les </w:t>
      </w:r>
      <w:proofErr w:type="spellStart"/>
      <w:r w:rsidRPr="00BE20CE">
        <w:rPr>
          <w:rFonts w:ascii="Arial" w:hAnsi="Arial" w:cs="Arial"/>
        </w:rPr>
        <w:t>différentes</w:t>
      </w:r>
      <w:proofErr w:type="spellEnd"/>
      <w:r w:rsidRPr="00BE20CE">
        <w:rPr>
          <w:rFonts w:ascii="Arial" w:hAnsi="Arial" w:cs="Arial"/>
        </w:rPr>
        <w:t xml:space="preserve"> solutions un </w:t>
      </w:r>
      <w:proofErr w:type="spellStart"/>
      <w:r w:rsidRPr="00BE20CE">
        <w:rPr>
          <w:rFonts w:ascii="Arial" w:hAnsi="Arial" w:cs="Arial"/>
        </w:rPr>
        <w:t>capillaire</w:t>
      </w:r>
      <w:proofErr w:type="spellEnd"/>
      <w:r w:rsidRPr="00BE20CE">
        <w:rPr>
          <w:rFonts w:ascii="Arial" w:hAnsi="Arial" w:cs="Arial"/>
        </w:rPr>
        <w:t xml:space="preserve">. Ne pas les </w:t>
      </w:r>
      <w:proofErr w:type="spellStart"/>
      <w:r w:rsidRPr="00BE20CE">
        <w:rPr>
          <w:rFonts w:ascii="Arial" w:hAnsi="Arial" w:cs="Arial"/>
        </w:rPr>
        <w:t>mélanger</w:t>
      </w:r>
      <w:proofErr w:type="spellEnd"/>
      <w:r w:rsidRPr="00BE20CE">
        <w:rPr>
          <w:rFonts w:ascii="Arial" w:hAnsi="Arial" w:cs="Arial"/>
        </w:rPr>
        <w:t>.</w:t>
      </w:r>
    </w:p>
    <w:p w14:paraId="2A0CEB4D" w14:textId="3DF14CC7" w:rsidR="00BE20CE" w:rsidRPr="00BE20CE" w:rsidRDefault="00BE20CE" w:rsidP="00BE20CE">
      <w:pPr>
        <w:pStyle w:val="Paragraphedeliste"/>
        <w:numPr>
          <w:ilvl w:val="0"/>
          <w:numId w:val="12"/>
        </w:numPr>
        <w:tabs>
          <w:tab w:val="left" w:pos="397"/>
          <w:tab w:val="left" w:pos="737"/>
          <w:tab w:val="left" w:pos="1021"/>
        </w:tabs>
        <w:jc w:val="both"/>
        <w:rPr>
          <w:rFonts w:ascii="Arial" w:hAnsi="Arial" w:cs="Arial"/>
        </w:rPr>
      </w:pPr>
      <w:proofErr w:type="spellStart"/>
      <w:r w:rsidRPr="00BE20CE">
        <w:rPr>
          <w:rFonts w:ascii="Arial" w:hAnsi="Arial" w:cs="Arial"/>
        </w:rPr>
        <w:t>Déposer</w:t>
      </w:r>
      <w:proofErr w:type="spellEnd"/>
      <w:r w:rsidRPr="00BE20CE">
        <w:rPr>
          <w:rFonts w:ascii="Arial" w:hAnsi="Arial" w:cs="Arial"/>
        </w:rPr>
        <w:t xml:space="preserve">, au </w:t>
      </w:r>
      <w:proofErr w:type="gramStart"/>
      <w:r w:rsidRPr="00BE20CE">
        <w:rPr>
          <w:rFonts w:ascii="Arial" w:hAnsi="Arial" w:cs="Arial"/>
        </w:rPr>
        <w:t>point</w:t>
      </w:r>
      <w:proofErr w:type="gramEnd"/>
      <w:r w:rsidRPr="00BE20CE">
        <w:rPr>
          <w:rFonts w:ascii="Arial" w:hAnsi="Arial" w:cs="Arial"/>
        </w:rPr>
        <w:t xml:space="preserve"> 1 et à </w:t>
      </w:r>
      <w:proofErr w:type="spellStart"/>
      <w:r w:rsidRPr="00BE20CE">
        <w:rPr>
          <w:rFonts w:ascii="Arial" w:hAnsi="Arial" w:cs="Arial"/>
        </w:rPr>
        <w:t>l'aide</w:t>
      </w:r>
      <w:proofErr w:type="spellEnd"/>
      <w:r w:rsidRPr="00BE20CE">
        <w:rPr>
          <w:rFonts w:ascii="Arial" w:hAnsi="Arial" w:cs="Arial"/>
        </w:rPr>
        <w:t xml:space="preserve"> d'un </w:t>
      </w:r>
      <w:proofErr w:type="spellStart"/>
      <w:r w:rsidRPr="00BE20CE">
        <w:rPr>
          <w:rFonts w:ascii="Arial" w:hAnsi="Arial" w:cs="Arial"/>
        </w:rPr>
        <w:t>capillaire</w:t>
      </w:r>
      <w:proofErr w:type="spellEnd"/>
      <w:r w:rsidRPr="00BE20CE">
        <w:rPr>
          <w:rFonts w:ascii="Arial" w:hAnsi="Arial" w:cs="Arial"/>
        </w:rPr>
        <w:t xml:space="preserve">, </w:t>
      </w:r>
      <w:proofErr w:type="spellStart"/>
      <w:r w:rsidRPr="00BE20CE">
        <w:rPr>
          <w:rFonts w:ascii="Arial" w:hAnsi="Arial" w:cs="Arial"/>
        </w:rPr>
        <w:t>une</w:t>
      </w:r>
      <w:proofErr w:type="spellEnd"/>
      <w:r w:rsidRPr="00BE20CE">
        <w:rPr>
          <w:rFonts w:ascii="Arial" w:hAnsi="Arial" w:cs="Arial"/>
        </w:rPr>
        <w:t xml:space="preserve"> goutte de la solution 1.</w:t>
      </w:r>
    </w:p>
    <w:p w14:paraId="4CABC2BC" w14:textId="494F716A" w:rsidR="00BE20CE" w:rsidRDefault="00BE20CE" w:rsidP="00BE20CE">
      <w:pPr>
        <w:tabs>
          <w:tab w:val="left" w:pos="397"/>
          <w:tab w:val="left" w:pos="737"/>
          <w:tab w:val="left" w:pos="1021"/>
        </w:tabs>
        <w:ind w:left="1021" w:hanging="10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proofErr w:type="spellStart"/>
      <w:r w:rsidRPr="000E2D7A">
        <w:rPr>
          <w:rFonts w:ascii="Arial" w:hAnsi="Arial" w:cs="Arial"/>
        </w:rPr>
        <w:t>Sécher</w:t>
      </w:r>
      <w:proofErr w:type="spellEnd"/>
      <w:r w:rsidRPr="000E2D7A">
        <w:rPr>
          <w:rFonts w:ascii="Arial" w:hAnsi="Arial" w:cs="Arial"/>
        </w:rPr>
        <w:t xml:space="preserve"> le </w:t>
      </w:r>
      <w:proofErr w:type="spellStart"/>
      <w:r w:rsidRPr="000E2D7A">
        <w:rPr>
          <w:rFonts w:ascii="Arial" w:hAnsi="Arial" w:cs="Arial"/>
        </w:rPr>
        <w:t>dépôt</w:t>
      </w:r>
      <w:proofErr w:type="spellEnd"/>
      <w:r w:rsidRPr="000E2D7A">
        <w:rPr>
          <w:rFonts w:ascii="Arial" w:hAnsi="Arial" w:cs="Arial"/>
        </w:rPr>
        <w:t xml:space="preserve"> à </w:t>
      </w:r>
      <w:proofErr w:type="spellStart"/>
      <w:r w:rsidRPr="000E2D7A">
        <w:rPr>
          <w:rFonts w:ascii="Arial" w:hAnsi="Arial" w:cs="Arial"/>
        </w:rPr>
        <w:t>l'aide</w:t>
      </w:r>
      <w:proofErr w:type="spellEnd"/>
      <w:r w:rsidRPr="000E2D7A">
        <w:rPr>
          <w:rFonts w:ascii="Arial" w:hAnsi="Arial" w:cs="Arial"/>
        </w:rPr>
        <w:t xml:space="preserve"> d'un </w:t>
      </w:r>
      <w:proofErr w:type="spellStart"/>
      <w:r w:rsidRPr="000E2D7A">
        <w:rPr>
          <w:rFonts w:ascii="Arial" w:hAnsi="Arial" w:cs="Arial"/>
        </w:rPr>
        <w:t>sèche-cheveux</w:t>
      </w:r>
      <w:proofErr w:type="spellEnd"/>
      <w:r w:rsidRPr="000E2D7A">
        <w:rPr>
          <w:rFonts w:ascii="Arial" w:hAnsi="Arial" w:cs="Arial"/>
        </w:rPr>
        <w:t>.</w:t>
      </w:r>
    </w:p>
    <w:p w14:paraId="745A975C" w14:textId="7C286CD7" w:rsidR="00BE20CE" w:rsidRDefault="00BE20CE" w:rsidP="00BE20CE">
      <w:pPr>
        <w:tabs>
          <w:tab w:val="left" w:pos="397"/>
          <w:tab w:val="left" w:pos="737"/>
          <w:tab w:val="left" w:pos="1021"/>
        </w:tabs>
        <w:ind w:left="1021" w:hanging="10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proofErr w:type="spellStart"/>
      <w:r w:rsidRPr="000E2D7A">
        <w:rPr>
          <w:rFonts w:ascii="Arial" w:hAnsi="Arial" w:cs="Arial"/>
        </w:rPr>
        <w:t>Renouveler</w:t>
      </w:r>
      <w:proofErr w:type="spellEnd"/>
      <w:r w:rsidRPr="000E2D7A">
        <w:rPr>
          <w:rFonts w:ascii="Arial" w:hAnsi="Arial" w:cs="Arial"/>
        </w:rPr>
        <w:t xml:space="preserve"> le </w:t>
      </w:r>
      <w:proofErr w:type="spellStart"/>
      <w:r w:rsidRPr="000E2D7A">
        <w:rPr>
          <w:rFonts w:ascii="Arial" w:hAnsi="Arial" w:cs="Arial"/>
        </w:rPr>
        <w:t>dépôt</w:t>
      </w:r>
      <w:proofErr w:type="spellEnd"/>
      <w:r w:rsidRPr="000E2D7A">
        <w:rPr>
          <w:rFonts w:ascii="Arial" w:hAnsi="Arial" w:cs="Arial"/>
        </w:rPr>
        <w:t xml:space="preserve"> </w:t>
      </w:r>
      <w:proofErr w:type="spellStart"/>
      <w:r w:rsidRPr="000E2D7A">
        <w:rPr>
          <w:rFonts w:ascii="Arial" w:hAnsi="Arial" w:cs="Arial"/>
        </w:rPr>
        <w:t>d'une</w:t>
      </w:r>
      <w:proofErr w:type="spellEnd"/>
      <w:r w:rsidRPr="000E2D7A">
        <w:rPr>
          <w:rFonts w:ascii="Arial" w:hAnsi="Arial" w:cs="Arial"/>
        </w:rPr>
        <w:t xml:space="preserve"> goutte de la solution 1 au </w:t>
      </w:r>
      <w:proofErr w:type="spellStart"/>
      <w:r w:rsidRPr="000E2D7A">
        <w:rPr>
          <w:rFonts w:ascii="Arial" w:hAnsi="Arial" w:cs="Arial"/>
        </w:rPr>
        <w:t>même</w:t>
      </w:r>
      <w:proofErr w:type="spellEnd"/>
      <w:r w:rsidRPr="000E2D7A">
        <w:rPr>
          <w:rFonts w:ascii="Arial" w:hAnsi="Arial" w:cs="Arial"/>
        </w:rPr>
        <w:t xml:space="preserve"> </w:t>
      </w:r>
      <w:proofErr w:type="spellStart"/>
      <w:r w:rsidRPr="000E2D7A">
        <w:rPr>
          <w:rFonts w:ascii="Arial" w:hAnsi="Arial" w:cs="Arial"/>
        </w:rPr>
        <w:t>endroit</w:t>
      </w:r>
      <w:proofErr w:type="spellEnd"/>
      <w:r w:rsidRPr="000E2D7A">
        <w:rPr>
          <w:rFonts w:ascii="Arial" w:hAnsi="Arial" w:cs="Arial"/>
        </w:rPr>
        <w:t>.</w:t>
      </w:r>
    </w:p>
    <w:p w14:paraId="53DE3976" w14:textId="1E99CF7C" w:rsidR="00BE20CE" w:rsidRPr="000E2D7A" w:rsidRDefault="00BE20CE" w:rsidP="00BE20CE">
      <w:pPr>
        <w:tabs>
          <w:tab w:val="left" w:pos="397"/>
          <w:tab w:val="left" w:pos="737"/>
          <w:tab w:val="left" w:pos="1021"/>
        </w:tabs>
        <w:ind w:left="1021" w:hanging="10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proofErr w:type="spellStart"/>
      <w:r w:rsidRPr="000E2D7A">
        <w:rPr>
          <w:rFonts w:ascii="Arial" w:hAnsi="Arial" w:cs="Arial"/>
        </w:rPr>
        <w:t>Sécher</w:t>
      </w:r>
      <w:proofErr w:type="spellEnd"/>
      <w:r w:rsidRPr="000E2D7A">
        <w:rPr>
          <w:rFonts w:ascii="Arial" w:hAnsi="Arial" w:cs="Arial"/>
        </w:rPr>
        <w:t xml:space="preserve"> à nouveau. Au total il faut faire trois </w:t>
      </w:r>
      <w:proofErr w:type="spellStart"/>
      <w:r w:rsidRPr="000E2D7A">
        <w:rPr>
          <w:rFonts w:ascii="Arial" w:hAnsi="Arial" w:cs="Arial"/>
        </w:rPr>
        <w:t>dépôts</w:t>
      </w:r>
      <w:proofErr w:type="spellEnd"/>
      <w:r w:rsidRPr="000E2D7A">
        <w:rPr>
          <w:rFonts w:ascii="Arial" w:hAnsi="Arial" w:cs="Arial"/>
        </w:rPr>
        <w:t xml:space="preserve"> au </w:t>
      </w:r>
      <w:proofErr w:type="spellStart"/>
      <w:r w:rsidRPr="000E2D7A">
        <w:rPr>
          <w:rFonts w:ascii="Arial" w:hAnsi="Arial" w:cs="Arial"/>
        </w:rPr>
        <w:t>même</w:t>
      </w:r>
      <w:proofErr w:type="spellEnd"/>
      <w:r w:rsidRPr="000E2D7A">
        <w:rPr>
          <w:rFonts w:ascii="Arial" w:hAnsi="Arial" w:cs="Arial"/>
        </w:rPr>
        <w:t xml:space="preserve"> </w:t>
      </w:r>
      <w:proofErr w:type="spellStart"/>
      <w:r w:rsidRPr="000E2D7A">
        <w:rPr>
          <w:rFonts w:ascii="Arial" w:hAnsi="Arial" w:cs="Arial"/>
        </w:rPr>
        <w:t>endroit</w:t>
      </w:r>
      <w:proofErr w:type="spellEnd"/>
      <w:r w:rsidRPr="000E2D7A">
        <w:rPr>
          <w:rFonts w:ascii="Arial" w:hAnsi="Arial" w:cs="Arial"/>
        </w:rPr>
        <w:t>.</w:t>
      </w:r>
    </w:p>
    <w:p w14:paraId="6C69CCA9" w14:textId="598D0C80" w:rsidR="00BE20CE" w:rsidRPr="00BE20CE" w:rsidRDefault="00BE20CE" w:rsidP="00BE20CE">
      <w:pPr>
        <w:pStyle w:val="Retraitcorpsdetexte"/>
        <w:numPr>
          <w:ilvl w:val="0"/>
          <w:numId w:val="12"/>
        </w:numPr>
        <w:tabs>
          <w:tab w:val="left" w:pos="397"/>
          <w:tab w:val="left" w:pos="1021"/>
          <w:tab w:val="left" w:pos="23417"/>
        </w:tabs>
        <w:ind w:right="-24"/>
        <w:jc w:val="both"/>
        <w:rPr>
          <w:rFonts w:ascii="Arial" w:hAnsi="Arial" w:cs="Arial"/>
        </w:rPr>
      </w:pPr>
      <w:proofErr w:type="spellStart"/>
      <w:r w:rsidRPr="000E2D7A">
        <w:rPr>
          <w:rFonts w:ascii="Arial" w:hAnsi="Arial" w:cs="Arial"/>
        </w:rPr>
        <w:t>Réaliser</w:t>
      </w:r>
      <w:proofErr w:type="spellEnd"/>
      <w:r w:rsidRPr="000E2D7A">
        <w:rPr>
          <w:rFonts w:ascii="Arial" w:hAnsi="Arial" w:cs="Arial"/>
        </w:rPr>
        <w:t xml:space="preserve"> de </w:t>
      </w:r>
      <w:proofErr w:type="spellStart"/>
      <w:r w:rsidRPr="000E2D7A">
        <w:rPr>
          <w:rFonts w:ascii="Arial" w:hAnsi="Arial" w:cs="Arial"/>
        </w:rPr>
        <w:t>même</w:t>
      </w:r>
      <w:proofErr w:type="spellEnd"/>
      <w:r w:rsidRPr="000E2D7A">
        <w:rPr>
          <w:rFonts w:ascii="Arial" w:hAnsi="Arial" w:cs="Arial"/>
        </w:rPr>
        <w:t xml:space="preserve">, au </w:t>
      </w:r>
      <w:proofErr w:type="gramStart"/>
      <w:r w:rsidRPr="000E2D7A">
        <w:rPr>
          <w:rFonts w:ascii="Arial" w:hAnsi="Arial" w:cs="Arial"/>
        </w:rPr>
        <w:t>point</w:t>
      </w:r>
      <w:proofErr w:type="gramEnd"/>
      <w:r w:rsidRPr="000E2D7A">
        <w:rPr>
          <w:rFonts w:ascii="Arial" w:hAnsi="Arial" w:cs="Arial"/>
        </w:rPr>
        <w:t xml:space="preserve"> 2, trois </w:t>
      </w:r>
      <w:proofErr w:type="spellStart"/>
      <w:r w:rsidRPr="000E2D7A">
        <w:rPr>
          <w:rFonts w:ascii="Arial" w:hAnsi="Arial" w:cs="Arial"/>
        </w:rPr>
        <w:t>dépôts</w:t>
      </w:r>
      <w:proofErr w:type="spellEnd"/>
      <w:r w:rsidRPr="000E2D7A">
        <w:rPr>
          <w:rFonts w:ascii="Arial" w:hAnsi="Arial" w:cs="Arial"/>
        </w:rPr>
        <w:t xml:space="preserve"> </w:t>
      </w:r>
      <w:proofErr w:type="spellStart"/>
      <w:r w:rsidRPr="000E2D7A">
        <w:rPr>
          <w:rFonts w:ascii="Arial" w:hAnsi="Arial" w:cs="Arial"/>
        </w:rPr>
        <w:t>d'une</w:t>
      </w:r>
      <w:proofErr w:type="spellEnd"/>
      <w:r w:rsidRPr="000E2D7A">
        <w:rPr>
          <w:rFonts w:ascii="Arial" w:hAnsi="Arial" w:cs="Arial"/>
        </w:rPr>
        <w:t xml:space="preserve"> goutte de la solution 2, </w:t>
      </w:r>
      <w:proofErr w:type="spellStart"/>
      <w:r w:rsidRPr="000E2D7A">
        <w:rPr>
          <w:rFonts w:ascii="Arial" w:hAnsi="Arial" w:cs="Arial"/>
        </w:rPr>
        <w:t>en</w:t>
      </w:r>
      <w:proofErr w:type="spellEnd"/>
      <w:r w:rsidRPr="000E2D7A">
        <w:rPr>
          <w:rFonts w:ascii="Arial" w:hAnsi="Arial" w:cs="Arial"/>
        </w:rPr>
        <w:t xml:space="preserve"> </w:t>
      </w:r>
      <w:proofErr w:type="spellStart"/>
      <w:r w:rsidRPr="000E2D7A">
        <w:rPr>
          <w:rFonts w:ascii="Arial" w:hAnsi="Arial" w:cs="Arial"/>
        </w:rPr>
        <w:t>séchant</w:t>
      </w:r>
      <w:proofErr w:type="spellEnd"/>
      <w:r w:rsidRPr="000E2D7A">
        <w:rPr>
          <w:rFonts w:ascii="Arial" w:hAnsi="Arial" w:cs="Arial"/>
        </w:rPr>
        <w:t xml:space="preserve"> la plaque entre deu</w:t>
      </w:r>
      <w:r>
        <w:rPr>
          <w:rFonts w:ascii="Arial" w:hAnsi="Arial" w:cs="Arial"/>
        </w:rPr>
        <w:t xml:space="preserve">x </w:t>
      </w:r>
      <w:proofErr w:type="spellStart"/>
      <w:r w:rsidRPr="000E2D7A">
        <w:rPr>
          <w:rFonts w:ascii="Arial" w:hAnsi="Arial" w:cs="Arial"/>
        </w:rPr>
        <w:t>dépôts</w:t>
      </w:r>
      <w:proofErr w:type="spellEnd"/>
      <w:r w:rsidRPr="000E2D7A">
        <w:rPr>
          <w:rFonts w:ascii="Arial" w:hAnsi="Arial" w:cs="Arial"/>
        </w:rPr>
        <w:t xml:space="preserve">. </w:t>
      </w:r>
    </w:p>
    <w:p w14:paraId="1215AB8C" w14:textId="118DF456" w:rsidR="00BE20CE" w:rsidRPr="00BE20CE" w:rsidRDefault="00BE20CE" w:rsidP="00BE20CE">
      <w:pPr>
        <w:pStyle w:val="Paragraphedeliste"/>
        <w:numPr>
          <w:ilvl w:val="0"/>
          <w:numId w:val="12"/>
        </w:numPr>
        <w:tabs>
          <w:tab w:val="left" w:pos="397"/>
          <w:tab w:val="left" w:pos="737"/>
          <w:tab w:val="left" w:pos="1021"/>
          <w:tab w:val="left" w:pos="23417"/>
        </w:tabs>
        <w:ind w:right="2835"/>
        <w:jc w:val="both"/>
        <w:rPr>
          <w:rFonts w:ascii="Arial" w:hAnsi="Arial" w:cs="Arial"/>
        </w:rPr>
      </w:pPr>
      <w:r w:rsidRPr="00BE20CE">
        <w:rPr>
          <w:rFonts w:ascii="Arial" w:hAnsi="Arial" w:cs="Arial"/>
        </w:rPr>
        <w:t xml:space="preserve">Faire de </w:t>
      </w:r>
      <w:proofErr w:type="spellStart"/>
      <w:r w:rsidRPr="00BE20CE">
        <w:rPr>
          <w:rFonts w:ascii="Arial" w:hAnsi="Arial" w:cs="Arial"/>
        </w:rPr>
        <w:t>même</w:t>
      </w:r>
      <w:proofErr w:type="spellEnd"/>
      <w:r w:rsidRPr="00BE20CE">
        <w:rPr>
          <w:rFonts w:ascii="Arial" w:hAnsi="Arial" w:cs="Arial"/>
        </w:rPr>
        <w:t xml:space="preserve"> pour la solution 3.</w:t>
      </w:r>
    </w:p>
    <w:p w14:paraId="6462E370" w14:textId="37AD6EE7" w:rsidR="00BE20CE" w:rsidRDefault="00BE20CE" w:rsidP="00BE20CE">
      <w:pPr>
        <w:pStyle w:val="Paragraphedeliste"/>
        <w:numPr>
          <w:ilvl w:val="0"/>
          <w:numId w:val="12"/>
        </w:numPr>
        <w:tabs>
          <w:tab w:val="left" w:pos="397"/>
          <w:tab w:val="left" w:pos="737"/>
          <w:tab w:val="left" w:pos="1021"/>
          <w:tab w:val="left" w:pos="23417"/>
        </w:tabs>
        <w:jc w:val="both"/>
        <w:rPr>
          <w:rFonts w:ascii="Arial" w:hAnsi="Arial" w:cs="Arial"/>
        </w:rPr>
      </w:pPr>
      <w:r w:rsidRPr="00BE20CE">
        <w:rPr>
          <w:rFonts w:ascii="Arial" w:hAnsi="Arial" w:cs="Arial"/>
        </w:rPr>
        <w:t xml:space="preserve">Faire un seul </w:t>
      </w:r>
      <w:proofErr w:type="spellStart"/>
      <w:r w:rsidRPr="00BE20CE">
        <w:rPr>
          <w:rFonts w:ascii="Arial" w:hAnsi="Arial" w:cs="Arial"/>
        </w:rPr>
        <w:t>dépôt</w:t>
      </w:r>
      <w:proofErr w:type="spellEnd"/>
      <w:r w:rsidRPr="00BE20CE">
        <w:rPr>
          <w:rFonts w:ascii="Arial" w:hAnsi="Arial" w:cs="Arial"/>
        </w:rPr>
        <w:t xml:space="preserve"> de la solution 4 de </w:t>
      </w:r>
      <w:proofErr w:type="spellStart"/>
      <w:r w:rsidRPr="00BE20CE">
        <w:rPr>
          <w:rFonts w:ascii="Arial" w:hAnsi="Arial" w:cs="Arial"/>
        </w:rPr>
        <w:t>vanilline</w:t>
      </w:r>
      <w:proofErr w:type="spellEnd"/>
      <w:r w:rsidRPr="00BE20CE">
        <w:rPr>
          <w:rFonts w:ascii="Arial" w:hAnsi="Arial" w:cs="Arial"/>
        </w:rPr>
        <w:t xml:space="preserve"> dans </w:t>
      </w:r>
      <w:proofErr w:type="spellStart"/>
      <w:r w:rsidRPr="00BE20CE">
        <w:rPr>
          <w:rFonts w:ascii="Arial" w:hAnsi="Arial" w:cs="Arial"/>
        </w:rPr>
        <w:t>l'éthanoate</w:t>
      </w:r>
      <w:proofErr w:type="spellEnd"/>
      <w:r w:rsidRPr="00BE20CE">
        <w:rPr>
          <w:rFonts w:ascii="Arial" w:hAnsi="Arial" w:cs="Arial"/>
        </w:rPr>
        <w:t xml:space="preserve"> </w:t>
      </w:r>
      <w:proofErr w:type="spellStart"/>
      <w:r w:rsidRPr="00BE20CE">
        <w:rPr>
          <w:rFonts w:ascii="Arial" w:hAnsi="Arial" w:cs="Arial"/>
        </w:rPr>
        <w:t>d'éthyle</w:t>
      </w:r>
      <w:proofErr w:type="spellEnd"/>
      <w:r w:rsidRPr="00BE20CE">
        <w:rPr>
          <w:rFonts w:ascii="Arial" w:hAnsi="Arial" w:cs="Arial"/>
        </w:rPr>
        <w:t>.</w:t>
      </w:r>
    </w:p>
    <w:p w14:paraId="41D854CF" w14:textId="77777777" w:rsidR="00596624" w:rsidRDefault="00596624" w:rsidP="00596624">
      <w:pPr>
        <w:pStyle w:val="Paragraphedeliste"/>
        <w:tabs>
          <w:tab w:val="left" w:pos="397"/>
          <w:tab w:val="left" w:pos="737"/>
          <w:tab w:val="left" w:pos="1021"/>
          <w:tab w:val="left" w:pos="23417"/>
        </w:tabs>
        <w:ind w:left="1576"/>
        <w:jc w:val="both"/>
        <w:rPr>
          <w:rFonts w:ascii="Arial" w:hAnsi="Arial" w:cs="Arial"/>
        </w:rPr>
      </w:pPr>
    </w:p>
    <w:p w14:paraId="25E4B031" w14:textId="47CEBF91" w:rsidR="0055457E" w:rsidRPr="00596624" w:rsidRDefault="00BE20CE" w:rsidP="00596624">
      <w:pPr>
        <w:pStyle w:val="Paragraphedeliste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C2CF83" wp14:editId="356A3DB9">
            <wp:extent cx="4741875" cy="2433320"/>
            <wp:effectExtent l="0" t="0" r="0" b="5080"/>
            <wp:docPr id="636550924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50924" name="Graphique 636550924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t="14457" b="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276" cy="247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5636EE26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51481ABF" w14:textId="77777777" w:rsidR="0055457E" w:rsidRDefault="00000000">
            <w:pPr>
              <w:spacing w:after="0"/>
            </w:pPr>
            <w:r>
              <w:rPr>
                <w:b/>
                <w:color w:val="1E5AA0"/>
              </w:rPr>
              <w:t>2.  Élution</w:t>
            </w:r>
          </w:p>
        </w:tc>
      </w:tr>
    </w:tbl>
    <w:p w14:paraId="145AFCB4" w14:textId="77777777" w:rsidR="0055457E" w:rsidRDefault="0055457E">
      <w:pPr>
        <w:spacing w:after="10"/>
      </w:pPr>
    </w:p>
    <w:p w14:paraId="019D3127" w14:textId="6ECDADD8" w:rsidR="0055457E" w:rsidRDefault="00000000" w:rsidP="0019213F">
      <w:pPr>
        <w:pStyle w:val="Paragraphedeliste"/>
        <w:numPr>
          <w:ilvl w:val="0"/>
          <w:numId w:val="16"/>
        </w:numPr>
        <w:spacing w:before="5" w:after="5"/>
      </w:pPr>
      <w:r>
        <w:t xml:space="preserve">Placer </w:t>
      </w:r>
      <w:proofErr w:type="spellStart"/>
      <w:r>
        <w:t>délicatement</w:t>
      </w:r>
      <w:proofErr w:type="spellEnd"/>
      <w:r>
        <w:t xml:space="preserve"> la plaque verticalement dans la cuve. Le niveau de l'éluant doit être en dessous de la ligne des dépôts. Ne plus déplacer la cuve.</w:t>
      </w:r>
    </w:p>
    <w:p w14:paraId="06735BA5" w14:textId="445F7190" w:rsidR="0055457E" w:rsidRDefault="00000000" w:rsidP="0019213F">
      <w:pPr>
        <w:pStyle w:val="Paragraphedeliste"/>
        <w:numPr>
          <w:ilvl w:val="0"/>
          <w:numId w:val="16"/>
        </w:numPr>
        <w:spacing w:before="5" w:after="5"/>
      </w:pPr>
      <w:r>
        <w:t>Observer la migration du solvant sur la plaque.</w:t>
      </w:r>
    </w:p>
    <w:p w14:paraId="128F7E72" w14:textId="6A46B905" w:rsidR="0055457E" w:rsidRDefault="00000000" w:rsidP="0019213F">
      <w:pPr>
        <w:pStyle w:val="Paragraphedeliste"/>
        <w:numPr>
          <w:ilvl w:val="0"/>
          <w:numId w:val="16"/>
        </w:numPr>
        <w:spacing w:before="5" w:after="5"/>
      </w:pPr>
      <w:proofErr w:type="spellStart"/>
      <w:r>
        <w:t>Retirer</w:t>
      </w:r>
      <w:proofErr w:type="spellEnd"/>
      <w:r>
        <w:t xml:space="preserve"> la plaque </w:t>
      </w:r>
      <w:proofErr w:type="spellStart"/>
      <w:r>
        <w:t>quand</w:t>
      </w:r>
      <w:proofErr w:type="spellEnd"/>
      <w:r>
        <w:t xml:space="preserve"> le front du solvant arrive à 1 cm du bord supérieur. Marquer immédiatement le front au crayon. </w:t>
      </w:r>
      <w:proofErr w:type="spellStart"/>
      <w:r>
        <w:t>Sécher</w:t>
      </w:r>
      <w:proofErr w:type="spellEnd"/>
      <w:r>
        <w:t>.</w:t>
      </w:r>
    </w:p>
    <w:p w14:paraId="6820EE3C" w14:textId="52606A55" w:rsidR="00596624" w:rsidRDefault="00596624" w:rsidP="00596624">
      <w:pPr>
        <w:spacing w:before="5" w:after="5"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57DC265B" wp14:editId="75533EE7">
            <wp:extent cx="3832740" cy="2403695"/>
            <wp:effectExtent l="0" t="0" r="0" b="0"/>
            <wp:docPr id="99703173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31739" name="Graphique 997031739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899" cy="244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8E8D" w14:textId="77777777" w:rsidR="0055457E" w:rsidRDefault="0055457E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4DBFFCC6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65537518" w14:textId="77777777" w:rsidR="0055457E" w:rsidRDefault="00000000">
            <w:pPr>
              <w:spacing w:after="0"/>
            </w:pPr>
            <w:r>
              <w:rPr>
                <w:b/>
                <w:color w:val="1E5AA0"/>
              </w:rPr>
              <w:t>3.  Révélation et observation</w:t>
            </w:r>
          </w:p>
        </w:tc>
      </w:tr>
    </w:tbl>
    <w:p w14:paraId="1BD7B6E0" w14:textId="77777777" w:rsidR="00596624" w:rsidRPr="000E2D7A" w:rsidRDefault="00596624" w:rsidP="00596624">
      <w:pPr>
        <w:tabs>
          <w:tab w:val="left" w:pos="397"/>
          <w:tab w:val="left" w:pos="737"/>
          <w:tab w:val="left" w:pos="1021"/>
        </w:tabs>
        <w:jc w:val="both"/>
        <w:rPr>
          <w:rFonts w:ascii="Arial" w:hAnsi="Arial" w:cs="Arial"/>
          <w:u w:val="single"/>
        </w:rPr>
      </w:pPr>
    </w:p>
    <w:p w14:paraId="0C1E83A5" w14:textId="2F0FA7E1" w:rsidR="00596624" w:rsidRPr="00596624" w:rsidRDefault="00596624" w:rsidP="00596624">
      <w:pPr>
        <w:pStyle w:val="Paragraphedeliste"/>
        <w:numPr>
          <w:ilvl w:val="1"/>
          <w:numId w:val="14"/>
        </w:numPr>
        <w:tabs>
          <w:tab w:val="left" w:pos="0"/>
          <w:tab w:val="left" w:pos="397"/>
          <w:tab w:val="left" w:pos="737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596624">
        <w:rPr>
          <w:rFonts w:ascii="Arial" w:hAnsi="Arial" w:cs="Arial"/>
        </w:rPr>
        <w:t>L'observation</w:t>
      </w:r>
      <w:proofErr w:type="spellEnd"/>
      <w:r w:rsidRPr="00596624">
        <w:rPr>
          <w:rFonts w:ascii="Arial" w:hAnsi="Arial" w:cs="Arial"/>
        </w:rPr>
        <w:t xml:space="preserve"> </w:t>
      </w:r>
      <w:proofErr w:type="spellStart"/>
      <w:r w:rsidRPr="00596624">
        <w:rPr>
          <w:rFonts w:ascii="Arial" w:hAnsi="Arial" w:cs="Arial"/>
        </w:rPr>
        <w:t>directe</w:t>
      </w:r>
      <w:proofErr w:type="spellEnd"/>
      <w:r w:rsidRPr="00596624">
        <w:rPr>
          <w:rFonts w:ascii="Arial" w:hAnsi="Arial" w:cs="Arial"/>
        </w:rPr>
        <w:t xml:space="preserve"> de la plaque de </w:t>
      </w:r>
      <w:proofErr w:type="spellStart"/>
      <w:r w:rsidRPr="00596624">
        <w:rPr>
          <w:rFonts w:ascii="Arial" w:hAnsi="Arial" w:cs="Arial"/>
        </w:rPr>
        <w:t>chromatographie</w:t>
      </w:r>
      <w:proofErr w:type="spellEnd"/>
      <w:r w:rsidRPr="00596624">
        <w:rPr>
          <w:rFonts w:ascii="Arial" w:hAnsi="Arial" w:cs="Arial"/>
        </w:rPr>
        <w:t xml:space="preserve"> vous </w:t>
      </w:r>
      <w:proofErr w:type="spellStart"/>
      <w:r w:rsidRPr="00596624">
        <w:rPr>
          <w:rFonts w:ascii="Arial" w:hAnsi="Arial" w:cs="Arial"/>
        </w:rPr>
        <w:t>permet-elle</w:t>
      </w:r>
      <w:proofErr w:type="spellEnd"/>
      <w:r w:rsidRPr="00596624">
        <w:rPr>
          <w:rFonts w:ascii="Arial" w:hAnsi="Arial" w:cs="Arial"/>
        </w:rPr>
        <w:t xml:space="preserve"> de </w:t>
      </w:r>
      <w:proofErr w:type="spellStart"/>
      <w:r w:rsidRPr="00596624">
        <w:rPr>
          <w:rFonts w:ascii="Arial" w:hAnsi="Arial" w:cs="Arial"/>
        </w:rPr>
        <w:t>conclure</w:t>
      </w:r>
      <w:proofErr w:type="spellEnd"/>
      <w:r w:rsidRPr="00596624">
        <w:rPr>
          <w:rFonts w:ascii="Arial" w:hAnsi="Arial" w:cs="Arial"/>
        </w:rPr>
        <w:t xml:space="preserve"> sur la migration des </w:t>
      </w:r>
      <w:proofErr w:type="gramStart"/>
      <w:r w:rsidRPr="00596624">
        <w:rPr>
          <w:rFonts w:ascii="Arial" w:hAnsi="Arial" w:cs="Arial"/>
        </w:rPr>
        <w:t>substances ?</w:t>
      </w:r>
      <w:proofErr w:type="gramEnd"/>
    </w:p>
    <w:p w14:paraId="44A16AE5" w14:textId="4AE4BA57" w:rsidR="00596624" w:rsidRPr="000E2D7A" w:rsidRDefault="00596624" w:rsidP="00596624">
      <w:pPr>
        <w:tabs>
          <w:tab w:val="left" w:pos="0"/>
          <w:tab w:val="left" w:pos="397"/>
          <w:tab w:val="left" w:pos="737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  <w:r>
        <w:rPr>
          <w:rFonts w:ascii="Arial" w:hAnsi="Arial" w:cs="Arial"/>
        </w:rPr>
        <w:t>…</w:t>
      </w:r>
    </w:p>
    <w:p w14:paraId="7F8EBEDC" w14:textId="3652754B" w:rsidR="00596624" w:rsidRPr="00596624" w:rsidRDefault="00596624" w:rsidP="00596624">
      <w:pPr>
        <w:pStyle w:val="Paragraphedeliste"/>
        <w:numPr>
          <w:ilvl w:val="1"/>
          <w:numId w:val="14"/>
        </w:numPr>
        <w:tabs>
          <w:tab w:val="left" w:pos="397"/>
          <w:tab w:val="left" w:pos="737"/>
          <w:tab w:val="left" w:pos="1021"/>
        </w:tabs>
        <w:spacing w:after="0" w:line="360" w:lineRule="auto"/>
        <w:jc w:val="both"/>
        <w:rPr>
          <w:rFonts w:ascii="Arial" w:hAnsi="Arial" w:cs="Arial"/>
        </w:rPr>
      </w:pPr>
      <w:r w:rsidRPr="00596624">
        <w:rPr>
          <w:rFonts w:ascii="Arial" w:hAnsi="Arial" w:cs="Arial"/>
        </w:rPr>
        <w:t xml:space="preserve">Placer </w:t>
      </w:r>
      <w:proofErr w:type="spellStart"/>
      <w:r w:rsidRPr="00596624">
        <w:rPr>
          <w:rFonts w:ascii="Arial" w:hAnsi="Arial" w:cs="Arial"/>
        </w:rPr>
        <w:t>votre</w:t>
      </w:r>
      <w:proofErr w:type="spellEnd"/>
      <w:r w:rsidRPr="00596624">
        <w:rPr>
          <w:rFonts w:ascii="Arial" w:hAnsi="Arial" w:cs="Arial"/>
        </w:rPr>
        <w:t xml:space="preserve"> plaque de </w:t>
      </w:r>
      <w:proofErr w:type="spellStart"/>
      <w:r w:rsidRPr="00596624">
        <w:rPr>
          <w:rFonts w:ascii="Arial" w:hAnsi="Arial" w:cs="Arial"/>
        </w:rPr>
        <w:t>chromatographie</w:t>
      </w:r>
      <w:proofErr w:type="spellEnd"/>
      <w:r w:rsidRPr="00596624">
        <w:rPr>
          <w:rFonts w:ascii="Arial" w:hAnsi="Arial" w:cs="Arial"/>
        </w:rPr>
        <w:t xml:space="preserve"> sous la </w:t>
      </w:r>
      <w:proofErr w:type="spellStart"/>
      <w:r w:rsidRPr="00596624">
        <w:rPr>
          <w:rFonts w:ascii="Arial" w:hAnsi="Arial" w:cs="Arial"/>
        </w:rPr>
        <w:t>lampe</w:t>
      </w:r>
      <w:proofErr w:type="spellEnd"/>
      <w:r w:rsidRPr="00596624">
        <w:rPr>
          <w:rFonts w:ascii="Arial" w:hAnsi="Arial" w:cs="Arial"/>
        </w:rPr>
        <w:t xml:space="preserve"> UV. </w:t>
      </w:r>
      <w:proofErr w:type="spellStart"/>
      <w:r w:rsidRPr="00596624">
        <w:rPr>
          <w:rFonts w:ascii="Arial" w:hAnsi="Arial" w:cs="Arial"/>
        </w:rPr>
        <w:t>Qu'observe</w:t>
      </w:r>
      <w:proofErr w:type="spellEnd"/>
      <w:r w:rsidRPr="00596624">
        <w:rPr>
          <w:rFonts w:ascii="Arial" w:hAnsi="Arial" w:cs="Arial"/>
        </w:rPr>
        <w:t>-t-</w:t>
      </w:r>
      <w:proofErr w:type="gramStart"/>
      <w:r w:rsidRPr="00596624">
        <w:rPr>
          <w:rFonts w:ascii="Arial" w:hAnsi="Arial" w:cs="Arial"/>
        </w:rPr>
        <w:t>on ?</w:t>
      </w:r>
      <w:proofErr w:type="gramEnd"/>
    </w:p>
    <w:p w14:paraId="223CFECD" w14:textId="40C14EC8" w:rsidR="00596624" w:rsidRPr="000E2D7A" w:rsidRDefault="00596624" w:rsidP="00596624">
      <w:pPr>
        <w:tabs>
          <w:tab w:val="left" w:pos="0"/>
          <w:tab w:val="left" w:pos="397"/>
          <w:tab w:val="left" w:pos="737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7B6B35">
        <w:rPr>
          <w:rFonts w:ascii="Arial" w:hAnsi="Arial" w:cs="Arial"/>
        </w:rPr>
        <w:t>…………………………………………</w:t>
      </w:r>
      <w:r>
        <w:rPr>
          <w:rFonts w:ascii="Arial" w:hAnsi="Arial" w:cs="Arial"/>
        </w:rPr>
        <w:t>…………….</w:t>
      </w:r>
      <w:r w:rsidRPr="007B6B35">
        <w:rPr>
          <w:rFonts w:ascii="Arial" w:hAnsi="Arial" w:cs="Arial"/>
        </w:rPr>
        <w:t>…………………………………………………………..</w:t>
      </w:r>
    </w:p>
    <w:p w14:paraId="59AF6D03" w14:textId="172F5E42" w:rsidR="00596624" w:rsidRPr="00596624" w:rsidRDefault="00596624" w:rsidP="00596624">
      <w:pPr>
        <w:pStyle w:val="Paragraphedeliste"/>
        <w:numPr>
          <w:ilvl w:val="1"/>
          <w:numId w:val="14"/>
        </w:numPr>
        <w:tabs>
          <w:tab w:val="left" w:pos="-142"/>
          <w:tab w:val="left" w:pos="397"/>
          <w:tab w:val="left" w:pos="737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596624">
        <w:rPr>
          <w:rFonts w:ascii="Arial" w:hAnsi="Arial" w:cs="Arial"/>
        </w:rPr>
        <w:t>Entourer</w:t>
      </w:r>
      <w:proofErr w:type="spellEnd"/>
      <w:r w:rsidRPr="00596624">
        <w:rPr>
          <w:rFonts w:ascii="Arial" w:hAnsi="Arial" w:cs="Arial"/>
        </w:rPr>
        <w:t xml:space="preserve"> d'un trait de crayon </w:t>
      </w:r>
      <w:proofErr w:type="gramStart"/>
      <w:r w:rsidRPr="00596624">
        <w:rPr>
          <w:rFonts w:ascii="Arial" w:hAnsi="Arial" w:cs="Arial"/>
        </w:rPr>
        <w:t>fin</w:t>
      </w:r>
      <w:proofErr w:type="gramEnd"/>
      <w:r w:rsidRPr="00596624">
        <w:rPr>
          <w:rFonts w:ascii="Arial" w:hAnsi="Arial" w:cs="Arial"/>
        </w:rPr>
        <w:t xml:space="preserve"> les positions et </w:t>
      </w:r>
      <w:proofErr w:type="spellStart"/>
      <w:r w:rsidRPr="00596624">
        <w:rPr>
          <w:rFonts w:ascii="Arial" w:hAnsi="Arial" w:cs="Arial"/>
        </w:rPr>
        <w:t>formes</w:t>
      </w:r>
      <w:proofErr w:type="spellEnd"/>
      <w:r w:rsidRPr="00596624">
        <w:rPr>
          <w:rFonts w:ascii="Arial" w:hAnsi="Arial" w:cs="Arial"/>
        </w:rPr>
        <w:t xml:space="preserve"> des taches </w:t>
      </w:r>
      <w:proofErr w:type="spellStart"/>
      <w:r w:rsidRPr="00596624">
        <w:rPr>
          <w:rFonts w:ascii="Arial" w:hAnsi="Arial" w:cs="Arial"/>
        </w:rPr>
        <w:t>repérables</w:t>
      </w:r>
      <w:proofErr w:type="spellEnd"/>
      <w:r w:rsidRPr="00596624">
        <w:rPr>
          <w:rFonts w:ascii="Arial" w:hAnsi="Arial" w:cs="Arial"/>
        </w:rPr>
        <w:t xml:space="preserve"> </w:t>
      </w:r>
      <w:proofErr w:type="spellStart"/>
      <w:r w:rsidRPr="00596624">
        <w:rPr>
          <w:rFonts w:ascii="Arial" w:hAnsi="Arial" w:cs="Arial"/>
        </w:rPr>
        <w:t>lors</w:t>
      </w:r>
      <w:proofErr w:type="spellEnd"/>
      <w:r w:rsidRPr="00596624">
        <w:rPr>
          <w:rFonts w:ascii="Arial" w:hAnsi="Arial" w:cs="Arial"/>
        </w:rPr>
        <w:t xml:space="preserve"> de </w:t>
      </w:r>
      <w:proofErr w:type="spellStart"/>
      <w:r w:rsidRPr="00596624">
        <w:rPr>
          <w:rFonts w:ascii="Arial" w:hAnsi="Arial" w:cs="Arial"/>
        </w:rPr>
        <w:t>l'éclairage</w:t>
      </w:r>
      <w:proofErr w:type="spellEnd"/>
      <w:r w:rsidRPr="00596624">
        <w:rPr>
          <w:rFonts w:ascii="Arial" w:hAnsi="Arial" w:cs="Arial"/>
        </w:rPr>
        <w:t xml:space="preserve"> à la lumière </w:t>
      </w:r>
      <w:proofErr w:type="spellStart"/>
      <w:r w:rsidRPr="00596624">
        <w:rPr>
          <w:rFonts w:ascii="Arial" w:hAnsi="Arial" w:cs="Arial"/>
        </w:rPr>
        <w:t>ultraviolette</w:t>
      </w:r>
      <w:proofErr w:type="spellEnd"/>
      <w:r w:rsidRPr="00596624">
        <w:rPr>
          <w:rFonts w:ascii="Arial" w:hAnsi="Arial" w:cs="Arial"/>
        </w:rPr>
        <w:t>.</w:t>
      </w:r>
    </w:p>
    <w:p w14:paraId="738EA87D" w14:textId="5D192A00" w:rsidR="00596624" w:rsidRPr="0019213F" w:rsidRDefault="00596624" w:rsidP="0019213F">
      <w:pPr>
        <w:pStyle w:val="Paragraphedeliste"/>
        <w:numPr>
          <w:ilvl w:val="1"/>
          <w:numId w:val="14"/>
        </w:numPr>
        <w:tabs>
          <w:tab w:val="left" w:pos="397"/>
          <w:tab w:val="left" w:pos="737"/>
          <w:tab w:val="left" w:pos="1021"/>
        </w:tabs>
        <w:spacing w:after="0" w:line="360" w:lineRule="auto"/>
        <w:jc w:val="both"/>
        <w:rPr>
          <w:rFonts w:ascii="Arial" w:hAnsi="Arial" w:cs="Arial"/>
        </w:rPr>
      </w:pPr>
      <w:r w:rsidRPr="00596624">
        <w:rPr>
          <w:rFonts w:ascii="Arial" w:hAnsi="Arial" w:cs="Arial"/>
        </w:rPr>
        <w:t xml:space="preserve">Pointer </w:t>
      </w:r>
      <w:proofErr w:type="spellStart"/>
      <w:r w:rsidRPr="00596624">
        <w:rPr>
          <w:rFonts w:ascii="Arial" w:hAnsi="Arial" w:cs="Arial"/>
        </w:rPr>
        <w:t>leur</w:t>
      </w:r>
      <w:proofErr w:type="spellEnd"/>
      <w:r w:rsidRPr="00596624">
        <w:rPr>
          <w:rFonts w:ascii="Arial" w:hAnsi="Arial" w:cs="Arial"/>
        </w:rPr>
        <w:t xml:space="preserve"> </w:t>
      </w:r>
      <w:proofErr w:type="spellStart"/>
      <w:r w:rsidRPr="00596624">
        <w:rPr>
          <w:rFonts w:ascii="Arial" w:hAnsi="Arial" w:cs="Arial"/>
        </w:rPr>
        <w:t>centre</w:t>
      </w:r>
      <w:proofErr w:type="spellEnd"/>
      <w:r w:rsidRPr="00596624">
        <w:rPr>
          <w:rFonts w:ascii="Arial" w:hAnsi="Arial" w:cs="Arial"/>
        </w:rPr>
        <w:t>.</w:t>
      </w:r>
    </w:p>
    <w:p w14:paraId="0F82DADA" w14:textId="77777777" w:rsidR="00596624" w:rsidRDefault="00596624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651F499E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6A9EB1FE" w14:textId="77777777" w:rsidR="0055457E" w:rsidRDefault="00000000">
            <w:pPr>
              <w:spacing w:after="0"/>
            </w:pPr>
            <w:r>
              <w:rPr>
                <w:b/>
                <w:color w:val="1E5AA0"/>
              </w:rPr>
              <w:t>4.  Analyse et conclusion</w:t>
            </w:r>
          </w:p>
        </w:tc>
      </w:tr>
    </w:tbl>
    <w:p w14:paraId="67BD603A" w14:textId="235D5A2E" w:rsidR="0055457E" w:rsidRDefault="0019213F" w:rsidP="0019213F">
      <w:pPr>
        <w:spacing w:before="74" w:after="10"/>
      </w:pPr>
      <w:r>
        <w:rPr>
          <w:sz w:val="24"/>
        </w:rPr>
        <w:t xml:space="preserve">      </w:t>
      </w:r>
      <w:proofErr w:type="spellStart"/>
      <w:r w:rsidR="00000000">
        <w:rPr>
          <w:sz w:val="24"/>
        </w:rPr>
        <w:t>Compléter</w:t>
      </w:r>
      <w:proofErr w:type="spellEnd"/>
      <w:r w:rsidR="00000000">
        <w:rPr>
          <w:sz w:val="24"/>
        </w:rPr>
        <w:t xml:space="preserve"> le tableau </w:t>
      </w:r>
      <w:proofErr w:type="spellStart"/>
      <w:r w:rsidR="00000000">
        <w:rPr>
          <w:sz w:val="24"/>
        </w:rPr>
        <w:t>d'analyse</w:t>
      </w:r>
      <w:proofErr w:type="spellEnd"/>
      <w:r w:rsidR="00000000">
        <w:rPr>
          <w:sz w:val="24"/>
        </w:rPr>
        <w:t xml:space="preserve"> des chromatogrammes.</w:t>
      </w: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4"/>
        <w:gridCol w:w="1794"/>
        <w:gridCol w:w="1794"/>
      </w:tblGrid>
      <w:tr w:rsidR="0055457E" w14:paraId="446DF013" w14:textId="77777777"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217DCA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Échantillon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E39DBB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Tache n°1</w:t>
            </w:r>
            <w:r>
              <w:rPr>
                <w:b/>
                <w:color w:val="FFFFFF"/>
                <w:sz w:val="18"/>
              </w:rPr>
              <w:br/>
              <w:t>(la plus basse)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26BF43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Tache n°2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844D40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Tache n°3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9456E8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Tache n°4</w:t>
            </w:r>
          </w:p>
        </w:tc>
        <w:tc>
          <w:tcPr>
            <w:tcW w:w="1794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D6E722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Tache n°5</w:t>
            </w:r>
            <w:r>
              <w:rPr>
                <w:b/>
                <w:color w:val="FFFFFF"/>
                <w:sz w:val="18"/>
              </w:rPr>
              <w:br/>
              <w:t>(la plus haute)</w:t>
            </w:r>
          </w:p>
        </w:tc>
      </w:tr>
      <w:tr w:rsidR="0055457E" w14:paraId="2E386A5A" w14:textId="77777777"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9FD1F5" w14:textId="77777777" w:rsidR="0055457E" w:rsidRDefault="00000000">
            <w:r>
              <w:rPr>
                <w:b/>
                <w:sz w:val="18"/>
              </w:rPr>
              <w:t>n°1 : sucre vanillé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4681AA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E9328B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44EBE5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1A6B28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8DDBDD" w14:textId="77777777" w:rsidR="0055457E" w:rsidRDefault="0055457E">
            <w:pPr>
              <w:jc w:val="center"/>
            </w:pPr>
          </w:p>
        </w:tc>
      </w:tr>
      <w:tr w:rsidR="0055457E" w14:paraId="2EC2C08F" w14:textId="77777777"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54D9F5" w14:textId="77777777" w:rsidR="0055457E" w:rsidRDefault="00000000">
            <w:r>
              <w:rPr>
                <w:b/>
                <w:sz w:val="18"/>
              </w:rPr>
              <w:t>n°2 : sucre vanilliné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3A6EFB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C0915D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957222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48318F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A1FF0F" w14:textId="77777777" w:rsidR="0055457E" w:rsidRDefault="0055457E">
            <w:pPr>
              <w:jc w:val="center"/>
            </w:pPr>
          </w:p>
        </w:tc>
      </w:tr>
      <w:tr w:rsidR="0055457E" w14:paraId="76BE1D05" w14:textId="77777777"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620D30" w14:textId="77777777" w:rsidR="0055457E" w:rsidRDefault="00000000">
            <w:r>
              <w:rPr>
                <w:b/>
                <w:sz w:val="18"/>
              </w:rPr>
              <w:t>n°3 : gousse de vanille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A098BE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10949B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21CF88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236A5A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B3BF48" w14:textId="77777777" w:rsidR="0055457E" w:rsidRDefault="0055457E">
            <w:pPr>
              <w:jc w:val="center"/>
            </w:pPr>
          </w:p>
        </w:tc>
      </w:tr>
      <w:tr w:rsidR="0055457E" w14:paraId="4CD0E016" w14:textId="77777777">
        <w:tc>
          <w:tcPr>
            <w:tcW w:w="1794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6C5049" w14:textId="77777777" w:rsidR="0055457E" w:rsidRDefault="00000000">
            <w:r>
              <w:rPr>
                <w:b/>
                <w:sz w:val="18"/>
              </w:rPr>
              <w:t>n°4 : vanilline (témoin)</w:t>
            </w: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50E9F2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2BB245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62D43C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74F376" w14:textId="77777777" w:rsidR="0055457E" w:rsidRDefault="0055457E">
            <w:pPr>
              <w:jc w:val="center"/>
            </w:pPr>
          </w:p>
        </w:tc>
        <w:tc>
          <w:tcPr>
            <w:tcW w:w="1794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ACE4C2" w14:textId="77777777" w:rsidR="0055457E" w:rsidRDefault="0055457E">
            <w:pPr>
              <w:jc w:val="center"/>
            </w:pPr>
          </w:p>
        </w:tc>
      </w:tr>
    </w:tbl>
    <w:p w14:paraId="04317E44" w14:textId="77777777" w:rsidR="0055457E" w:rsidRDefault="0055457E">
      <w:pPr>
        <w:spacing w:after="20"/>
      </w:pPr>
    </w:p>
    <w:p w14:paraId="79C5BB1C" w14:textId="57904F31" w:rsidR="0055457E" w:rsidRDefault="00596624">
      <w:pPr>
        <w:spacing w:before="74" w:after="0"/>
        <w:ind w:left="469"/>
        <w:rPr>
          <w:sz w:val="24"/>
        </w:rPr>
      </w:pPr>
      <w:r w:rsidRPr="0019213F">
        <w:rPr>
          <w:bCs/>
          <w:sz w:val="24"/>
        </w:rPr>
        <w:t>4.1</w:t>
      </w:r>
      <w:r w:rsidRPr="00596624">
        <w:rPr>
          <w:bCs/>
          <w:color w:val="1E5AA0"/>
          <w:sz w:val="24"/>
        </w:rPr>
        <w:t>.</w:t>
      </w:r>
      <w:r w:rsidR="00000000">
        <w:rPr>
          <w:b/>
          <w:color w:val="1E5AA0"/>
          <w:sz w:val="24"/>
        </w:rPr>
        <w:t xml:space="preserve">  </w:t>
      </w:r>
      <w:r w:rsidR="00000000">
        <w:rPr>
          <w:sz w:val="24"/>
        </w:rPr>
        <w:t xml:space="preserve">Y a-t-il des espèces chimiques identiques dans les solutions </w:t>
      </w:r>
      <w:proofErr w:type="gramStart"/>
      <w:r w:rsidR="00000000">
        <w:rPr>
          <w:sz w:val="24"/>
        </w:rPr>
        <w:t>étudiées ?</w:t>
      </w:r>
      <w:proofErr w:type="gramEnd"/>
      <w:r w:rsidR="00000000">
        <w:rPr>
          <w:sz w:val="24"/>
        </w:rPr>
        <w:t xml:space="preserve"> </w:t>
      </w:r>
    </w:p>
    <w:p w14:paraId="5F0AA08E" w14:textId="1722FD1D" w:rsidR="00596624" w:rsidRDefault="00596624">
      <w:pPr>
        <w:spacing w:before="74" w:after="0"/>
        <w:ind w:left="469"/>
      </w:pPr>
      <w:r w:rsidRPr="00596624">
        <w:rPr>
          <w:bCs/>
          <w:color w:val="1E5AA0"/>
          <w:sz w:val="24"/>
        </w:rPr>
        <w:t xml:space="preserve">         …</w:t>
      </w:r>
      <w:r>
        <w:t>………………………………………………………………………………………………………………………………………………………………………</w:t>
      </w:r>
    </w:p>
    <w:p w14:paraId="3A0628BD" w14:textId="51E83599" w:rsidR="00596624" w:rsidRDefault="00596624">
      <w:pPr>
        <w:spacing w:before="74" w:after="0"/>
        <w:ind w:left="469"/>
        <w:rPr>
          <w:bCs/>
          <w:sz w:val="24"/>
        </w:rPr>
      </w:pPr>
      <w:r w:rsidRPr="0019213F">
        <w:rPr>
          <w:bCs/>
          <w:sz w:val="24"/>
        </w:rPr>
        <w:t xml:space="preserve">4.2. </w:t>
      </w:r>
      <w:r w:rsidRPr="00596624">
        <w:rPr>
          <w:bCs/>
          <w:sz w:val="24"/>
        </w:rPr>
        <w:t xml:space="preserve">Le sucre </w:t>
      </w:r>
      <w:proofErr w:type="spellStart"/>
      <w:r w:rsidRPr="00596624">
        <w:rPr>
          <w:bCs/>
          <w:sz w:val="24"/>
        </w:rPr>
        <w:t>vanillé</w:t>
      </w:r>
      <w:proofErr w:type="spellEnd"/>
      <w:r w:rsidRPr="00596624">
        <w:rPr>
          <w:bCs/>
          <w:sz w:val="24"/>
        </w:rPr>
        <w:t xml:space="preserve"> et le sucre </w:t>
      </w:r>
      <w:proofErr w:type="spellStart"/>
      <w:r w:rsidRPr="00596624">
        <w:rPr>
          <w:bCs/>
          <w:sz w:val="24"/>
        </w:rPr>
        <w:t>vanilliné</w:t>
      </w:r>
      <w:proofErr w:type="spellEnd"/>
      <w:r w:rsidRPr="00596624">
        <w:rPr>
          <w:bCs/>
          <w:sz w:val="24"/>
        </w:rPr>
        <w:t xml:space="preserve"> </w:t>
      </w:r>
      <w:proofErr w:type="spellStart"/>
      <w:r w:rsidRPr="00596624">
        <w:rPr>
          <w:bCs/>
          <w:sz w:val="24"/>
        </w:rPr>
        <w:t>contiennent-ils</w:t>
      </w:r>
      <w:proofErr w:type="spellEnd"/>
      <w:r w:rsidRPr="00596624">
        <w:rPr>
          <w:bCs/>
          <w:sz w:val="24"/>
        </w:rPr>
        <w:t xml:space="preserve"> les </w:t>
      </w:r>
      <w:proofErr w:type="spellStart"/>
      <w:r w:rsidRPr="00596624">
        <w:rPr>
          <w:bCs/>
          <w:sz w:val="24"/>
        </w:rPr>
        <w:t>mêmes</w:t>
      </w:r>
      <w:proofErr w:type="spellEnd"/>
      <w:r w:rsidRPr="00596624">
        <w:rPr>
          <w:bCs/>
          <w:sz w:val="24"/>
        </w:rPr>
        <w:t xml:space="preserve"> </w:t>
      </w:r>
      <w:proofErr w:type="spellStart"/>
      <w:proofErr w:type="gramStart"/>
      <w:r w:rsidRPr="00596624">
        <w:rPr>
          <w:bCs/>
          <w:sz w:val="24"/>
        </w:rPr>
        <w:t>produits</w:t>
      </w:r>
      <w:proofErr w:type="spellEnd"/>
      <w:r w:rsidRPr="00596624">
        <w:rPr>
          <w:bCs/>
          <w:sz w:val="24"/>
        </w:rPr>
        <w:t xml:space="preserve"> ?</w:t>
      </w:r>
      <w:proofErr w:type="gramEnd"/>
    </w:p>
    <w:p w14:paraId="3D3B4319" w14:textId="1286BCB3" w:rsidR="00596624" w:rsidRDefault="00596624">
      <w:pPr>
        <w:spacing w:before="74" w:after="0"/>
        <w:ind w:left="469"/>
      </w:pPr>
      <w:r>
        <w:rPr>
          <w:bCs/>
          <w:color w:val="1E5AA0"/>
          <w:sz w:val="24"/>
        </w:rPr>
        <w:t xml:space="preserve">       </w:t>
      </w:r>
      <w:r w:rsidRPr="00596624">
        <w:rPr>
          <w:bCs/>
          <w:sz w:val="24"/>
        </w:rPr>
        <w:t>……………………………………</w:t>
      </w:r>
      <w:r w:rsidRPr="00596624">
        <w:rPr>
          <w:bCs/>
          <w:sz w:val="24"/>
        </w:rPr>
        <w:t>….</w:t>
      </w:r>
      <w:r w:rsidRPr="00596624">
        <w:rPr>
          <w:bCs/>
          <w:sz w:val="24"/>
        </w:rPr>
        <w:t>……………………………………………………………………………………………………………………</w:t>
      </w:r>
    </w:p>
    <w:p w14:paraId="31A81B28" w14:textId="77777777" w:rsidR="0055457E" w:rsidRDefault="0055457E">
      <w:pPr>
        <w:pBdr>
          <w:bottom w:val="single" w:sz="4" w:space="1" w:color="AAAAAA"/>
        </w:pBdr>
        <w:spacing w:before="15" w:after="15"/>
      </w:pPr>
    </w:p>
    <w:p w14:paraId="18EAE1A6" w14:textId="77777777" w:rsidR="0055457E" w:rsidRDefault="0055457E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55457E" w14:paraId="64A08984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05DF5A86" w14:textId="77777777" w:rsidR="0055457E" w:rsidRDefault="00000000">
            <w:pPr>
              <w:spacing w:after="0"/>
            </w:pPr>
            <w:r>
              <w:rPr>
                <w:b/>
                <w:color w:val="1E5AA0"/>
              </w:rPr>
              <w:t>5.  Calcul des rapports frontaux (Rf)</w:t>
            </w:r>
          </w:p>
        </w:tc>
      </w:tr>
    </w:tbl>
    <w:p w14:paraId="7DC867B0" w14:textId="77777777" w:rsidR="0055457E" w:rsidRDefault="0055457E">
      <w:pPr>
        <w:spacing w:after="10"/>
      </w:pPr>
    </w:p>
    <w:p w14:paraId="0C3EC9DF" w14:textId="77777777" w:rsidR="0055457E" w:rsidRDefault="00000000">
      <w:pPr>
        <w:spacing w:after="10"/>
      </w:pPr>
      <w:r>
        <w:t>Relever sur le chromatogramme les distances (en mm) et compléter le tableau :</w:t>
      </w: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55457E" w14:paraId="459BB2A9" w14:textId="77777777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D31819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Substance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5057BD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Distance parcourue par la tache h (mm)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42D3A3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Distance du front H (mm)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BDF638" w14:textId="77777777" w:rsidR="0055457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Rf = h / H</w:t>
            </w:r>
          </w:p>
        </w:tc>
      </w:tr>
      <w:tr w:rsidR="0055457E" w14:paraId="059FB49A" w14:textId="77777777"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21E1F4" w14:textId="77777777" w:rsidR="0055457E" w:rsidRDefault="00000000">
            <w:r>
              <w:rPr>
                <w:b/>
                <w:sz w:val="20"/>
              </w:rPr>
              <w:t>Vanilline (Sol. 4)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E5F7FB" w14:textId="77777777" w:rsidR="0055457E" w:rsidRDefault="0055457E">
            <w:pPr>
              <w:jc w:val="center"/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66FD5A" w14:textId="77777777" w:rsidR="0055457E" w:rsidRDefault="0055457E">
            <w:pPr>
              <w:jc w:val="center"/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122845" w14:textId="77777777" w:rsidR="0055457E" w:rsidRDefault="0055457E">
            <w:pPr>
              <w:jc w:val="center"/>
            </w:pPr>
          </w:p>
        </w:tc>
      </w:tr>
      <w:tr w:rsidR="0055457E" w14:paraId="2D6C10FC" w14:textId="77777777"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E0255A" w14:textId="77777777" w:rsidR="0055457E" w:rsidRDefault="00000000">
            <w:r>
              <w:rPr>
                <w:b/>
                <w:sz w:val="20"/>
              </w:rPr>
              <w:t>Éthylvanilline (Sol. 2)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05CA61" w14:textId="77777777" w:rsidR="0055457E" w:rsidRDefault="0055457E">
            <w:pPr>
              <w:jc w:val="center"/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31DF87" w14:textId="77777777" w:rsidR="0055457E" w:rsidRDefault="0055457E">
            <w:pPr>
              <w:jc w:val="center"/>
            </w:pP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59144A" w14:textId="77777777" w:rsidR="0055457E" w:rsidRDefault="0055457E">
            <w:pPr>
              <w:jc w:val="center"/>
            </w:pPr>
          </w:p>
        </w:tc>
      </w:tr>
    </w:tbl>
    <w:p w14:paraId="25D44C92" w14:textId="77777777" w:rsidR="0055457E" w:rsidRDefault="0055457E">
      <w:pPr>
        <w:spacing w:after="10"/>
      </w:pPr>
    </w:p>
    <w:p w14:paraId="5C8A3948" w14:textId="54102EA2" w:rsidR="0055457E" w:rsidRDefault="00596624">
      <w:pPr>
        <w:spacing w:after="10"/>
      </w:pPr>
      <w:r>
        <w:rPr>
          <w:i/>
        </w:rPr>
        <w:t xml:space="preserve">                                         </w:t>
      </w:r>
      <w:proofErr w:type="gramStart"/>
      <w:r w:rsidR="00000000">
        <w:rPr>
          <w:i/>
        </w:rPr>
        <w:t>Rappel :</w:t>
      </w:r>
      <w:proofErr w:type="gramEnd"/>
      <w:r w:rsidR="00000000">
        <w:rPr>
          <w:i/>
        </w:rPr>
        <w:t xml:space="preserve">   Rf = distance parcourue par le </w:t>
      </w:r>
      <w:proofErr w:type="gramStart"/>
      <w:r w:rsidR="00000000">
        <w:rPr>
          <w:i/>
        </w:rPr>
        <w:t>soluté  ÷</w:t>
      </w:r>
      <w:proofErr w:type="gramEnd"/>
      <w:r w:rsidR="00000000">
        <w:rPr>
          <w:i/>
        </w:rPr>
        <w:t xml:space="preserve">  distance parcourue par l'éluant</w:t>
      </w:r>
    </w:p>
    <w:p w14:paraId="3DC45A7F" w14:textId="77777777" w:rsidR="0055457E" w:rsidRDefault="0055457E">
      <w:pPr>
        <w:spacing w:after="20"/>
      </w:pPr>
    </w:p>
    <w:p w14:paraId="4664C8F0" w14:textId="3522139D" w:rsidR="00596624" w:rsidRDefault="00596624">
      <w:pPr>
        <w:spacing w:before="74" w:after="0"/>
        <w:ind w:left="469"/>
        <w:rPr>
          <w:sz w:val="24"/>
        </w:rPr>
      </w:pPr>
      <w:r>
        <w:rPr>
          <w:sz w:val="24"/>
        </w:rPr>
        <w:t>5.1 Comparer</w:t>
      </w:r>
      <w:r w:rsidR="00000000">
        <w:rPr>
          <w:sz w:val="24"/>
        </w:rPr>
        <w:t xml:space="preserve"> les Rf de la </w:t>
      </w:r>
      <w:proofErr w:type="spellStart"/>
      <w:r w:rsidR="00000000">
        <w:rPr>
          <w:sz w:val="24"/>
        </w:rPr>
        <w:t>vanilline</w:t>
      </w:r>
      <w:proofErr w:type="spellEnd"/>
      <w:r w:rsidR="00000000">
        <w:rPr>
          <w:sz w:val="24"/>
        </w:rPr>
        <w:t xml:space="preserve"> et de </w:t>
      </w:r>
      <w:proofErr w:type="spellStart"/>
      <w:r w:rsidR="00000000">
        <w:rPr>
          <w:sz w:val="24"/>
        </w:rPr>
        <w:t>l'éthylvanilline</w:t>
      </w:r>
      <w:proofErr w:type="spellEnd"/>
      <w:r w:rsidR="00000000">
        <w:rPr>
          <w:sz w:val="24"/>
        </w:rPr>
        <w:t>.</w:t>
      </w:r>
    </w:p>
    <w:p w14:paraId="688FD4D5" w14:textId="77777777" w:rsidR="00596624" w:rsidRDefault="00596624">
      <w:pPr>
        <w:spacing w:before="74" w:after="0"/>
        <w:ind w:left="469"/>
        <w:rPr>
          <w:sz w:val="24"/>
        </w:rPr>
      </w:pPr>
      <w:r>
        <w:rPr>
          <w:sz w:val="24"/>
        </w:rPr>
        <w:t xml:space="preserve">       ………………………………………………………………………………………………………………………………………………………….</w:t>
      </w:r>
    </w:p>
    <w:p w14:paraId="75312C59" w14:textId="77777777" w:rsidR="00596624" w:rsidRDefault="00596624">
      <w:pPr>
        <w:spacing w:before="74" w:after="0"/>
        <w:ind w:left="469"/>
        <w:rPr>
          <w:sz w:val="24"/>
        </w:rPr>
      </w:pPr>
      <w:r>
        <w:rPr>
          <w:sz w:val="24"/>
        </w:rPr>
        <w:t xml:space="preserve">5.2 </w:t>
      </w:r>
      <w:r w:rsidR="00000000">
        <w:rPr>
          <w:sz w:val="24"/>
        </w:rPr>
        <w:t xml:space="preserve">La CCM </w:t>
      </w:r>
      <w:proofErr w:type="spellStart"/>
      <w:r w:rsidR="00000000">
        <w:rPr>
          <w:sz w:val="24"/>
        </w:rPr>
        <w:t>permet-elle</w:t>
      </w:r>
      <w:proofErr w:type="spellEnd"/>
      <w:r w:rsidR="00000000">
        <w:rPr>
          <w:sz w:val="24"/>
        </w:rPr>
        <w:t xml:space="preserve"> de les </w:t>
      </w:r>
      <w:proofErr w:type="spellStart"/>
      <w:proofErr w:type="gramStart"/>
      <w:r w:rsidR="00000000">
        <w:rPr>
          <w:sz w:val="24"/>
        </w:rPr>
        <w:t>distinguer</w:t>
      </w:r>
      <w:proofErr w:type="spellEnd"/>
      <w:r w:rsidR="00000000">
        <w:rPr>
          <w:sz w:val="24"/>
        </w:rPr>
        <w:t xml:space="preserve"> ?</w:t>
      </w:r>
      <w:proofErr w:type="gramEnd"/>
      <w:r w:rsidR="00000000">
        <w:rPr>
          <w:sz w:val="24"/>
        </w:rPr>
        <w:t xml:space="preserve"> </w:t>
      </w:r>
    </w:p>
    <w:p w14:paraId="0392AB65" w14:textId="6D115719" w:rsidR="00596624" w:rsidRDefault="00596624">
      <w:pPr>
        <w:spacing w:before="74" w:after="0"/>
        <w:ind w:left="469"/>
        <w:rPr>
          <w:sz w:val="24"/>
        </w:rPr>
      </w:pPr>
      <w:r w:rsidRPr="00596624">
        <w:rPr>
          <w:sz w:val="24"/>
        </w:rPr>
        <w:t xml:space="preserve">  </w:t>
      </w:r>
      <w:r>
        <w:rPr>
          <w:sz w:val="24"/>
        </w:rPr>
        <w:t xml:space="preserve">    </w:t>
      </w:r>
      <w:r w:rsidRPr="00596624">
        <w:rPr>
          <w:sz w:val="24"/>
        </w:rPr>
        <w:t xml:space="preserve"> ………………………………………………………………………………………………………………………………………………………….</w:t>
      </w:r>
    </w:p>
    <w:p w14:paraId="30D07DB9" w14:textId="5A1C5DB7" w:rsidR="0055457E" w:rsidRDefault="00596624">
      <w:pPr>
        <w:spacing w:before="74" w:after="0"/>
        <w:ind w:left="469"/>
        <w:rPr>
          <w:sz w:val="24"/>
        </w:rPr>
      </w:pPr>
      <w:r>
        <w:rPr>
          <w:sz w:val="24"/>
        </w:rPr>
        <w:t xml:space="preserve">5.3 </w:t>
      </w:r>
      <w:proofErr w:type="spellStart"/>
      <w:r w:rsidR="00000000">
        <w:rPr>
          <w:sz w:val="24"/>
        </w:rPr>
        <w:t>Conclure</w:t>
      </w:r>
      <w:proofErr w:type="spellEnd"/>
      <w:r w:rsidR="00000000">
        <w:rPr>
          <w:sz w:val="24"/>
        </w:rPr>
        <w:t xml:space="preserve"> sur la composition des </w:t>
      </w:r>
      <w:proofErr w:type="spellStart"/>
      <w:r w:rsidR="00000000">
        <w:rPr>
          <w:sz w:val="24"/>
        </w:rPr>
        <w:t>produits</w:t>
      </w:r>
      <w:proofErr w:type="spellEnd"/>
      <w:r w:rsidR="00000000">
        <w:rPr>
          <w:sz w:val="24"/>
        </w:rPr>
        <w:t xml:space="preserve"> </w:t>
      </w:r>
      <w:proofErr w:type="spellStart"/>
      <w:r w:rsidR="00000000">
        <w:rPr>
          <w:sz w:val="24"/>
        </w:rPr>
        <w:t>testés</w:t>
      </w:r>
      <w:proofErr w:type="spellEnd"/>
      <w:r w:rsidR="00000000">
        <w:rPr>
          <w:sz w:val="24"/>
        </w:rPr>
        <w:t>.</w:t>
      </w:r>
    </w:p>
    <w:p w14:paraId="0A84C681" w14:textId="705E4628" w:rsidR="00596624" w:rsidRDefault="00596624">
      <w:pPr>
        <w:spacing w:before="74" w:after="0"/>
        <w:ind w:left="469"/>
      </w:pPr>
      <w:r>
        <w:rPr>
          <w:sz w:val="24"/>
        </w:rPr>
        <w:t xml:space="preserve">       </w:t>
      </w:r>
      <w:r w:rsidRPr="00596624">
        <w:rPr>
          <w:sz w:val="24"/>
        </w:rPr>
        <w:t>………………………………………………………………………………………………………………………………………………………….</w:t>
      </w:r>
    </w:p>
    <w:p w14:paraId="21CCD736" w14:textId="5127D54F" w:rsidR="0055457E" w:rsidRDefault="00596624">
      <w:pPr>
        <w:spacing w:after="80"/>
      </w:pPr>
      <w:r>
        <w:t xml:space="preserve">         </w:t>
      </w:r>
    </w:p>
    <w:p w14:paraId="41D0D232" w14:textId="77777777" w:rsidR="008C1CA2" w:rsidRDefault="008C1CA2">
      <w:pPr>
        <w:spacing w:after="80"/>
      </w:pPr>
    </w:p>
    <w:p w14:paraId="7D296A67" w14:textId="77777777" w:rsidR="008C1CA2" w:rsidRDefault="008C1CA2">
      <w:pPr>
        <w:spacing w:after="80"/>
      </w:pPr>
    </w:p>
    <w:p w14:paraId="19B6C0AA" w14:textId="77777777" w:rsidR="008C1CA2" w:rsidRDefault="008C1CA2">
      <w:pPr>
        <w:spacing w:after="80"/>
      </w:pPr>
    </w:p>
    <w:p w14:paraId="7FCD7DBB" w14:textId="77777777" w:rsidR="008C1CA2" w:rsidRDefault="008C1CA2">
      <w:pPr>
        <w:spacing w:after="80"/>
      </w:pPr>
    </w:p>
    <w:p w14:paraId="60E7BE9A" w14:textId="77777777" w:rsidR="008C1CA2" w:rsidRDefault="008C1CA2">
      <w:pPr>
        <w:spacing w:after="80"/>
      </w:pPr>
    </w:p>
    <w:p w14:paraId="3BB456C9" w14:textId="77777777" w:rsidR="008C1CA2" w:rsidRDefault="008C1CA2">
      <w:pPr>
        <w:spacing w:after="80"/>
      </w:pPr>
    </w:p>
    <w:p w14:paraId="0A0B37F3" w14:textId="77777777" w:rsidR="008C1CA2" w:rsidRDefault="008C1CA2">
      <w:pPr>
        <w:spacing w:after="80"/>
      </w:pPr>
    </w:p>
    <w:p w14:paraId="79AA166E" w14:textId="77777777" w:rsidR="008C1CA2" w:rsidRDefault="008C1CA2">
      <w:pPr>
        <w:spacing w:after="80"/>
      </w:pPr>
    </w:p>
    <w:p w14:paraId="5542CE4D" w14:textId="77777777" w:rsidR="008C1CA2" w:rsidRDefault="008C1CA2">
      <w:pPr>
        <w:spacing w:after="80"/>
      </w:pPr>
    </w:p>
    <w:p w14:paraId="0838073F" w14:textId="77777777" w:rsidR="008C1CA2" w:rsidRDefault="008C1CA2">
      <w:pPr>
        <w:spacing w:after="80"/>
      </w:pPr>
    </w:p>
    <w:p w14:paraId="44D75DC5" w14:textId="77777777" w:rsidR="008C1CA2" w:rsidRDefault="008C1CA2">
      <w:pPr>
        <w:spacing w:after="80"/>
      </w:pPr>
    </w:p>
    <w:p w14:paraId="31C3C1D2" w14:textId="77777777" w:rsidR="008C1CA2" w:rsidRDefault="008C1CA2">
      <w:pPr>
        <w:spacing w:after="80"/>
      </w:pPr>
    </w:p>
    <w:p w14:paraId="212BC8D7" w14:textId="77777777" w:rsidR="008C1CA2" w:rsidRDefault="008C1CA2">
      <w:pPr>
        <w:spacing w:after="80"/>
      </w:pPr>
    </w:p>
    <w:p w14:paraId="3F35A092" w14:textId="77777777" w:rsidR="008C1CA2" w:rsidRDefault="008C1CA2">
      <w:pPr>
        <w:spacing w:after="80"/>
      </w:pPr>
    </w:p>
    <w:p w14:paraId="3812AADB" w14:textId="77777777" w:rsidR="008C1CA2" w:rsidRDefault="008C1CA2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C1CA2" w14:paraId="151FD07F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B050" w14:textId="77777777" w:rsidR="008C1CA2" w:rsidRPr="008C1CA2" w:rsidRDefault="008C1CA2" w:rsidP="008C1CA2">
            <w:pPr>
              <w:jc w:val="center"/>
              <w:rPr>
                <w:sz w:val="32"/>
                <w:szCs w:val="32"/>
              </w:rPr>
            </w:pPr>
            <w:proofErr w:type="gramStart"/>
            <w:r w:rsidRPr="008C1CA2">
              <w:rPr>
                <w:rFonts w:ascii="Segoe UI Emoji" w:hAnsi="Segoe UI Emoji" w:cs="Segoe UI Emoji"/>
                <w:b/>
                <w:bCs/>
                <w:color w:val="FFFFFF"/>
                <w:sz w:val="32"/>
                <w:szCs w:val="32"/>
              </w:rPr>
              <w:t>📋</w:t>
            </w:r>
            <w:r w:rsidRPr="008C1CA2">
              <w:rPr>
                <w:b/>
                <w:bCs/>
                <w:color w:val="FFFFFF"/>
                <w:sz w:val="32"/>
                <w:szCs w:val="32"/>
              </w:rPr>
              <w:t xml:space="preserve">  Fiche</w:t>
            </w:r>
            <w:proofErr w:type="gramEnd"/>
            <w:r w:rsidRPr="008C1CA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 w:rsidRPr="008C1CA2">
              <w:rPr>
                <w:b/>
                <w:bCs/>
                <w:color w:val="FFFFFF"/>
                <w:sz w:val="32"/>
                <w:szCs w:val="32"/>
              </w:rPr>
              <w:t>Professeur</w:t>
            </w:r>
            <w:proofErr w:type="spellEnd"/>
          </w:p>
        </w:tc>
      </w:tr>
    </w:tbl>
    <w:p w14:paraId="008E4D0A" w14:textId="77777777" w:rsidR="008C1CA2" w:rsidRDefault="008C1CA2" w:rsidP="008C1CA2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C1CA2" w14:paraId="7DBDB010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4A6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353F" w14:textId="77777777" w:rsidR="008C1CA2" w:rsidRPr="008C1CA2" w:rsidRDefault="008C1CA2" w:rsidP="008C1CA2">
            <w:pPr>
              <w:jc w:val="center"/>
              <w:rPr>
                <w:sz w:val="28"/>
                <w:szCs w:val="28"/>
              </w:rPr>
            </w:pPr>
            <w:r w:rsidRPr="008C1CA2">
              <w:rPr>
                <w:b/>
                <w:bCs/>
                <w:color w:val="FFFFFF"/>
                <w:sz w:val="28"/>
                <w:szCs w:val="28"/>
              </w:rPr>
              <w:t xml:space="preserve">Les </w:t>
            </w:r>
            <w:proofErr w:type="spellStart"/>
            <w:r w:rsidRPr="008C1CA2">
              <w:rPr>
                <w:b/>
                <w:bCs/>
                <w:color w:val="FFFFFF"/>
                <w:sz w:val="28"/>
                <w:szCs w:val="28"/>
              </w:rPr>
              <w:t>différentes</w:t>
            </w:r>
            <w:proofErr w:type="spellEnd"/>
            <w:r w:rsidRPr="008C1CA2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C1CA2">
              <w:rPr>
                <w:b/>
                <w:bCs/>
                <w:color w:val="FFFFFF"/>
                <w:sz w:val="28"/>
                <w:szCs w:val="28"/>
              </w:rPr>
              <w:t>formes</w:t>
            </w:r>
            <w:proofErr w:type="spellEnd"/>
            <w:r w:rsidRPr="008C1CA2">
              <w:rPr>
                <w:b/>
                <w:bCs/>
                <w:color w:val="FFFFFF"/>
                <w:sz w:val="28"/>
                <w:szCs w:val="28"/>
              </w:rPr>
              <w:t xml:space="preserve"> de la </w:t>
            </w:r>
            <w:proofErr w:type="spellStart"/>
            <w:r w:rsidRPr="008C1CA2">
              <w:rPr>
                <w:b/>
                <w:bCs/>
                <w:color w:val="FFFFFF"/>
                <w:sz w:val="28"/>
                <w:szCs w:val="28"/>
              </w:rPr>
              <w:t>vanille</w:t>
            </w:r>
            <w:proofErr w:type="spellEnd"/>
          </w:p>
        </w:tc>
      </w:tr>
    </w:tbl>
    <w:p w14:paraId="71185D0E" w14:textId="77777777" w:rsidR="008C1CA2" w:rsidRDefault="008C1CA2" w:rsidP="008C1CA2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C1CA2" w14:paraId="584ACBAE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DD0B" w14:textId="77777777" w:rsidR="008C1CA2" w:rsidRDefault="008C1CA2" w:rsidP="008C1CA2">
            <w:pPr>
              <w:jc w:val="center"/>
            </w:pPr>
            <w:proofErr w:type="gramStart"/>
            <w:r>
              <w:rPr>
                <w:rFonts w:ascii="Segoe UI Emoji" w:hAnsi="Segoe UI Emoji" w:cs="Segoe UI Emoji"/>
                <w:b/>
                <w:bCs/>
                <w:color w:val="FFFFFF"/>
              </w:rPr>
              <w:t>🌿</w:t>
            </w:r>
            <w:r>
              <w:rPr>
                <w:b/>
                <w:bCs/>
                <w:color w:val="FFFFFF"/>
              </w:rPr>
              <w:t xml:space="preserve">  Naturelle</w:t>
            </w:r>
            <w:proofErr w:type="gramEnd"/>
            <w:r>
              <w:rPr>
                <w:b/>
                <w:bCs/>
                <w:color w:val="FFFFFF"/>
              </w:rPr>
              <w:t xml:space="preserve"> : la </w:t>
            </w:r>
            <w:proofErr w:type="spellStart"/>
            <w:r>
              <w:rPr>
                <w:b/>
                <w:bCs/>
                <w:color w:val="FFFFFF"/>
              </w:rPr>
              <w:t>vanilline</w:t>
            </w:r>
            <w:proofErr w:type="spellEnd"/>
          </w:p>
        </w:tc>
      </w:tr>
      <w:tr w:rsidR="008C1CA2" w14:paraId="42EFF2BE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C680" w14:textId="77777777" w:rsidR="008C1CA2" w:rsidRDefault="008C1CA2" w:rsidP="007424BE">
            <w:pPr>
              <w:spacing w:after="30"/>
            </w:pPr>
            <w:proofErr w:type="spellStart"/>
            <w:r>
              <w:t>Découvert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1874, </w:t>
            </w:r>
            <w:proofErr w:type="spellStart"/>
            <w:r>
              <w:t>l'arôme</w:t>
            </w:r>
            <w:proofErr w:type="spellEnd"/>
            <w:r>
              <w:t xml:space="preserve"> de la </w:t>
            </w:r>
            <w:proofErr w:type="spellStart"/>
            <w:r>
              <w:t>vanille</w:t>
            </w:r>
            <w:proofErr w:type="spellEnd"/>
            <w:r>
              <w:t xml:space="preserve"> est bien </w:t>
            </w:r>
            <w:proofErr w:type="spellStart"/>
            <w:r>
              <w:t>spécifique</w:t>
            </w:r>
            <w:proofErr w:type="spellEnd"/>
            <w:r>
              <w:t xml:space="preserve">. Il est </w:t>
            </w:r>
            <w:proofErr w:type="spellStart"/>
            <w:r>
              <w:t>dû</w:t>
            </w:r>
            <w:proofErr w:type="spellEnd"/>
            <w:r>
              <w:t xml:space="preserve"> à la </w:t>
            </w:r>
            <w:proofErr w:type="spellStart"/>
            <w:r>
              <w:t>vanilline</w:t>
            </w:r>
            <w:proofErr w:type="spellEnd"/>
            <w:r>
              <w:t xml:space="preserve">, </w:t>
            </w:r>
            <w:proofErr w:type="spellStart"/>
            <w:r>
              <w:t>extraite</w:t>
            </w:r>
            <w:proofErr w:type="spellEnd"/>
            <w:r>
              <w:t xml:space="preserve"> de la </w:t>
            </w:r>
            <w:proofErr w:type="spellStart"/>
            <w:r>
              <w:t>gousse</w:t>
            </w:r>
            <w:proofErr w:type="spellEnd"/>
            <w:r>
              <w:t xml:space="preserve"> de </w:t>
            </w:r>
            <w:proofErr w:type="spellStart"/>
            <w:r>
              <w:t>vanille</w:t>
            </w:r>
            <w:proofErr w:type="spellEnd"/>
            <w:r>
              <w:t xml:space="preserve">. La </w:t>
            </w:r>
            <w:proofErr w:type="spellStart"/>
            <w:r>
              <w:t>vanilline</w:t>
            </w:r>
            <w:proofErr w:type="spellEnd"/>
            <w:r>
              <w:t xml:space="preserve"> est </w:t>
            </w:r>
            <w:proofErr w:type="spellStart"/>
            <w:r>
              <w:t>classée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tant </w:t>
            </w:r>
            <w:proofErr w:type="spellStart"/>
            <w:r>
              <w:t>que</w:t>
            </w:r>
            <w:proofErr w:type="spellEnd"/>
            <w:r>
              <w:t xml:space="preserve"> substance </w:t>
            </w:r>
            <w:proofErr w:type="spellStart"/>
            <w:r>
              <w:t>aromatisante</w:t>
            </w:r>
            <w:proofErr w:type="spellEnd"/>
            <w:r>
              <w:t xml:space="preserve"> naturelle. Les </w:t>
            </w:r>
            <w:proofErr w:type="spellStart"/>
            <w:r>
              <w:t>arômes</w:t>
            </w:r>
            <w:proofErr w:type="spellEnd"/>
            <w:r>
              <w:t xml:space="preserve"> </w:t>
            </w:r>
            <w:proofErr w:type="spellStart"/>
            <w:r>
              <w:t>naturels</w:t>
            </w:r>
            <w:proofErr w:type="spellEnd"/>
            <w:r>
              <w:t xml:space="preserve"> </w:t>
            </w:r>
            <w:proofErr w:type="spellStart"/>
            <w:r>
              <w:t>doivent</w:t>
            </w:r>
            <w:proofErr w:type="spellEnd"/>
            <w:r>
              <w:t xml:space="preserve"> </w:t>
            </w:r>
            <w:proofErr w:type="spellStart"/>
            <w:r>
              <w:t>provenir</w:t>
            </w:r>
            <w:proofErr w:type="spellEnd"/>
            <w:r>
              <w:t xml:space="preserve"> de matières premières </w:t>
            </w:r>
            <w:proofErr w:type="spellStart"/>
            <w:r>
              <w:t>végétales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animales</w:t>
            </w:r>
            <w:proofErr w:type="spellEnd"/>
            <w:r>
              <w:t>.</w:t>
            </w:r>
          </w:p>
        </w:tc>
      </w:tr>
    </w:tbl>
    <w:p w14:paraId="0A403F7D" w14:textId="77777777" w:rsidR="008C1CA2" w:rsidRDefault="008C1CA2" w:rsidP="008C1CA2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C1CA2" w14:paraId="1CB6F992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576E" w14:textId="77777777" w:rsidR="008C1CA2" w:rsidRDefault="008C1CA2" w:rsidP="008C1CA2">
            <w:pPr>
              <w:jc w:val="center"/>
            </w:pPr>
            <w:proofErr w:type="gramStart"/>
            <w:r>
              <w:rPr>
                <w:rFonts w:ascii="Segoe UI Emoji" w:hAnsi="Segoe UI Emoji" w:cs="Segoe UI Emoji"/>
                <w:b/>
                <w:bCs/>
                <w:color w:val="FFFFFF"/>
              </w:rPr>
              <w:t>🏭</w:t>
            </w: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Identique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>nature :</w:t>
            </w:r>
            <w:proofErr w:type="gramEnd"/>
            <w:r>
              <w:rPr>
                <w:b/>
                <w:bCs/>
                <w:color w:val="FFFFFF"/>
              </w:rPr>
              <w:t xml:space="preserve"> la </w:t>
            </w:r>
            <w:proofErr w:type="spellStart"/>
            <w:r>
              <w:rPr>
                <w:b/>
                <w:bCs/>
                <w:color w:val="FFFFFF"/>
              </w:rPr>
              <w:t>vanilline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industrielle</w:t>
            </w:r>
            <w:proofErr w:type="spellEnd"/>
          </w:p>
        </w:tc>
      </w:tr>
      <w:tr w:rsidR="008C1CA2" w14:paraId="1AA20E4F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0B04" w14:textId="1BA925A6" w:rsidR="008C1CA2" w:rsidRDefault="008C1CA2" w:rsidP="007424BE">
            <w:pPr>
              <w:spacing w:after="30"/>
            </w:pPr>
            <w:proofErr w:type="spellStart"/>
            <w:r>
              <w:t>L'industrie</w:t>
            </w:r>
            <w:proofErr w:type="spellEnd"/>
            <w:r>
              <w:t xml:space="preserve"> des </w:t>
            </w:r>
            <w:proofErr w:type="spellStart"/>
            <w:r>
              <w:t>arômes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appris</w:t>
            </w:r>
            <w:proofErr w:type="spellEnd"/>
            <w:r>
              <w:t xml:space="preserve"> à </w:t>
            </w:r>
            <w:proofErr w:type="spellStart"/>
            <w:r>
              <w:t>analyser</w:t>
            </w:r>
            <w:proofErr w:type="spellEnd"/>
            <w:r>
              <w:t xml:space="preserve"> les </w:t>
            </w:r>
            <w:proofErr w:type="spellStart"/>
            <w:r>
              <w:t>molécules</w:t>
            </w:r>
            <w:proofErr w:type="spellEnd"/>
            <w:r>
              <w:t xml:space="preserve"> qui </w:t>
            </w:r>
            <w:proofErr w:type="spellStart"/>
            <w:r>
              <w:t>composent</w:t>
            </w:r>
            <w:proofErr w:type="spellEnd"/>
            <w:r>
              <w:t xml:space="preserve"> un </w:t>
            </w:r>
            <w:proofErr w:type="spellStart"/>
            <w:r>
              <w:t>arôme</w:t>
            </w:r>
            <w:proofErr w:type="spellEnd"/>
            <w:r>
              <w:t xml:space="preserve">. Si la structure </w:t>
            </w:r>
            <w:proofErr w:type="spellStart"/>
            <w:r>
              <w:t>chimique</w:t>
            </w:r>
            <w:proofErr w:type="spellEnd"/>
            <w:r>
              <w:t xml:space="preserve"> d'un </w:t>
            </w:r>
            <w:proofErr w:type="spellStart"/>
            <w:r>
              <w:t>arôme</w:t>
            </w:r>
            <w:proofErr w:type="spellEnd"/>
            <w:r>
              <w:t xml:space="preserve"> est </w:t>
            </w:r>
            <w:proofErr w:type="spellStart"/>
            <w:r>
              <w:t>connue</w:t>
            </w:r>
            <w:proofErr w:type="spellEnd"/>
            <w:r>
              <w:t xml:space="preserve">, il </w:t>
            </w:r>
            <w:proofErr w:type="spellStart"/>
            <w:r>
              <w:t>suffit</w:t>
            </w:r>
            <w:proofErr w:type="spellEnd"/>
            <w:r>
              <w:t xml:space="preserve"> </w:t>
            </w:r>
            <w:proofErr w:type="spellStart"/>
            <w:r>
              <w:t>d'utiliser</w:t>
            </w:r>
            <w:proofErr w:type="spellEnd"/>
            <w:r>
              <w:t xml:space="preserve"> les </w:t>
            </w:r>
            <w:proofErr w:type="spellStart"/>
            <w:r>
              <w:t>outils</w:t>
            </w:r>
            <w:proofErr w:type="spellEnd"/>
            <w:r>
              <w:t xml:space="preserve"> </w:t>
            </w:r>
            <w:proofErr w:type="spellStart"/>
            <w:r>
              <w:t>chimiques</w:t>
            </w:r>
            <w:proofErr w:type="spellEnd"/>
            <w:r>
              <w:t xml:space="preserve"> pour copier la </w:t>
            </w:r>
            <w:proofErr w:type="spellStart"/>
            <w:r>
              <w:t>molécule</w:t>
            </w:r>
            <w:proofErr w:type="spellEnd"/>
            <w:r>
              <w:t xml:space="preserve"> et la </w:t>
            </w:r>
            <w:proofErr w:type="spellStart"/>
            <w:r>
              <w:t>reproduire</w:t>
            </w:r>
            <w:proofErr w:type="spellEnd"/>
            <w:r>
              <w:t xml:space="preserve"> </w:t>
            </w:r>
            <w:proofErr w:type="spellStart"/>
            <w:r>
              <w:t>industriellement</w:t>
            </w:r>
            <w:proofErr w:type="spellEnd"/>
            <w:r>
              <w:t xml:space="preserve"> dans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usine</w:t>
            </w:r>
            <w:proofErr w:type="spellEnd"/>
            <w:r>
              <w:t xml:space="preserve"> </w:t>
            </w:r>
            <w:proofErr w:type="spellStart"/>
            <w:r>
              <w:t>chimique</w:t>
            </w:r>
            <w:proofErr w:type="spellEnd"/>
            <w:r>
              <w:t>.</w:t>
            </w:r>
          </w:p>
          <w:p w14:paraId="01605C0B" w14:textId="43160B4D" w:rsidR="008C1CA2" w:rsidRDefault="008C1CA2" w:rsidP="007424BE">
            <w:pPr>
              <w:spacing w:after="30"/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1F2E94C8" wp14:editId="05980B6C">
                  <wp:simplePos x="0" y="0"/>
                  <wp:positionH relativeFrom="column">
                    <wp:posOffset>5529580</wp:posOffset>
                  </wp:positionH>
                  <wp:positionV relativeFrom="paragraph">
                    <wp:posOffset>296815</wp:posOffset>
                  </wp:positionV>
                  <wp:extent cx="1040765" cy="1087120"/>
                  <wp:effectExtent l="0" t="0" r="6985" b="0"/>
                  <wp:wrapSquare wrapText="bothSides"/>
                  <wp:docPr id="1435290484" name="Image 7" descr="Vanilline form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Vanilline formule"/>
                          <pic:cNvPicPr>
                            <a:picLocks noRot="1" noChangeAspect="1" noEditPoints="1" noChangeArrowheads="1" noCrop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0765" cy="108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t>Lorsque</w:t>
            </w:r>
            <w:proofErr w:type="spellEnd"/>
            <w:r>
              <w:t xml:space="preserve"> la structure </w:t>
            </w:r>
            <w:proofErr w:type="spellStart"/>
            <w:r>
              <w:t>chimique</w:t>
            </w:r>
            <w:proofErr w:type="spellEnd"/>
            <w:r>
              <w:t xml:space="preserve"> d'un </w:t>
            </w:r>
            <w:proofErr w:type="spellStart"/>
            <w:r>
              <w:t>arôme</w:t>
            </w:r>
            <w:proofErr w:type="spellEnd"/>
            <w:r>
              <w:t xml:space="preserve"> naturel est </w:t>
            </w:r>
            <w:proofErr w:type="spellStart"/>
            <w:r>
              <w:t>copiée</w:t>
            </w:r>
            <w:proofErr w:type="spellEnd"/>
            <w:r>
              <w:t xml:space="preserve"> à </w:t>
            </w:r>
            <w:proofErr w:type="spellStart"/>
            <w:r>
              <w:t>l'identique</w:t>
            </w:r>
            <w:proofErr w:type="spellEnd"/>
            <w:r>
              <w:t xml:space="preserve">, on </w:t>
            </w:r>
            <w:proofErr w:type="spellStart"/>
            <w:r>
              <w:t>obtient</w:t>
            </w:r>
            <w:proofErr w:type="spellEnd"/>
            <w:r>
              <w:t xml:space="preserve"> un </w:t>
            </w:r>
            <w:proofErr w:type="spellStart"/>
            <w:r>
              <w:t>arôme</w:t>
            </w:r>
            <w:proofErr w:type="spellEnd"/>
            <w:r>
              <w:t xml:space="preserve"> « </w:t>
            </w:r>
            <w:proofErr w:type="spellStart"/>
            <w:r>
              <w:t>identique</w:t>
            </w:r>
            <w:proofErr w:type="spellEnd"/>
            <w:r>
              <w:t xml:space="preserve"> nature ». Les </w:t>
            </w:r>
            <w:proofErr w:type="spellStart"/>
            <w:r>
              <w:t>arômes</w:t>
            </w:r>
            <w:proofErr w:type="spellEnd"/>
            <w:r>
              <w:t xml:space="preserve"> « naturel » et « </w:t>
            </w:r>
            <w:proofErr w:type="spellStart"/>
            <w:r>
              <w:t>identique</w:t>
            </w:r>
            <w:proofErr w:type="spellEnd"/>
            <w:r>
              <w:t xml:space="preserve"> nature » </w:t>
            </w:r>
            <w:proofErr w:type="spellStart"/>
            <w:r>
              <w:t>présentent</w:t>
            </w:r>
            <w:proofErr w:type="spellEnd"/>
            <w:r>
              <w:t xml:space="preserve"> des </w:t>
            </w:r>
            <w:proofErr w:type="spellStart"/>
            <w:r>
              <w:t>saveurs</w:t>
            </w:r>
            <w:proofErr w:type="spellEnd"/>
            <w:r>
              <w:t xml:space="preserve"> </w:t>
            </w:r>
            <w:proofErr w:type="spellStart"/>
            <w:r>
              <w:t>rigoureusement</w:t>
            </w:r>
            <w:proofErr w:type="spellEnd"/>
            <w:r>
              <w:t xml:space="preserve"> </w:t>
            </w:r>
            <w:proofErr w:type="spellStart"/>
            <w:r>
              <w:t>identiques</w:t>
            </w:r>
            <w:proofErr w:type="spellEnd"/>
            <w:r>
              <w:t xml:space="preserve"> tant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termes</w:t>
            </w:r>
            <w:proofErr w:type="spellEnd"/>
            <w:r>
              <w:t xml:space="preserve"> de goût </w:t>
            </w:r>
            <w:proofErr w:type="spellStart"/>
            <w:r>
              <w:t>que</w:t>
            </w:r>
            <w:proofErr w:type="spellEnd"/>
            <w:r>
              <w:t xml:space="preserve"> de structure </w:t>
            </w:r>
            <w:proofErr w:type="spellStart"/>
            <w:r>
              <w:t>chimique</w:t>
            </w:r>
            <w:proofErr w:type="spellEnd"/>
            <w:r>
              <w:t>.</w:t>
            </w:r>
          </w:p>
          <w:p w14:paraId="68B7BF53" w14:textId="77777777" w:rsidR="008C1CA2" w:rsidRDefault="008C1CA2" w:rsidP="007424BE">
            <w:pPr>
              <w:spacing w:after="30"/>
            </w:pPr>
            <w:r>
              <w:t xml:space="preserve">La </w:t>
            </w:r>
            <w:proofErr w:type="spellStart"/>
            <w:r>
              <w:t>vanilline</w:t>
            </w:r>
            <w:proofErr w:type="spellEnd"/>
            <w:r>
              <w:t xml:space="preserve"> est </w:t>
            </w:r>
            <w:proofErr w:type="spellStart"/>
            <w:r>
              <w:t>l'archétype</w:t>
            </w:r>
            <w:proofErr w:type="spellEnd"/>
            <w:r>
              <w:t xml:space="preserve"> d'un </w:t>
            </w:r>
            <w:proofErr w:type="spellStart"/>
            <w:r>
              <w:t>arôme</w:t>
            </w:r>
            <w:proofErr w:type="spellEnd"/>
            <w:r>
              <w:t xml:space="preserve"> </w:t>
            </w:r>
            <w:proofErr w:type="spellStart"/>
            <w:r>
              <w:t>identique</w:t>
            </w:r>
            <w:proofErr w:type="spellEnd"/>
            <w:r>
              <w:t xml:space="preserve"> nature. On ne </w:t>
            </w:r>
            <w:proofErr w:type="spellStart"/>
            <w:r>
              <w:t>peut</w:t>
            </w:r>
            <w:proofErr w:type="spellEnd"/>
            <w:r>
              <w:t xml:space="preserve"> pas la qualifier d'« </w:t>
            </w:r>
            <w:proofErr w:type="spellStart"/>
            <w:r>
              <w:t>artificielle</w:t>
            </w:r>
            <w:proofErr w:type="spellEnd"/>
            <w:r>
              <w:t xml:space="preserve"> » du fait </w:t>
            </w:r>
            <w:proofErr w:type="spellStart"/>
            <w:r>
              <w:t>qu'elle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dans la nature et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l'homme</w:t>
            </w:r>
            <w:proofErr w:type="spellEnd"/>
            <w:r>
              <w:t xml:space="preserve"> a </w:t>
            </w:r>
            <w:proofErr w:type="spellStart"/>
            <w:r>
              <w:t>simplement</w:t>
            </w:r>
            <w:proofErr w:type="spellEnd"/>
            <w:r>
              <w:t xml:space="preserve"> </w:t>
            </w:r>
            <w:proofErr w:type="spellStart"/>
            <w:r>
              <w:t>réussi</w:t>
            </w:r>
            <w:proofErr w:type="spellEnd"/>
            <w:r>
              <w:t xml:space="preserve"> à la </w:t>
            </w:r>
            <w:proofErr w:type="spellStart"/>
            <w:r>
              <w:t>reproduire</w:t>
            </w:r>
            <w:proofErr w:type="spellEnd"/>
            <w:r>
              <w:t>.</w:t>
            </w:r>
          </w:p>
          <w:p w14:paraId="6C33CF3B" w14:textId="77777777" w:rsidR="008C1CA2" w:rsidRDefault="008C1CA2" w:rsidP="008C1CA2">
            <w:pPr>
              <w:jc w:val="right"/>
            </w:pPr>
            <w:r>
              <w:rPr>
                <w:b/>
                <w:bCs/>
              </w:rPr>
              <w:t xml:space="preserve">La </w:t>
            </w:r>
            <w:proofErr w:type="spellStart"/>
            <w:r>
              <w:rPr>
                <w:b/>
                <w:bCs/>
              </w:rPr>
              <w:t>vanilline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i/>
                <w:iCs/>
              </w:rPr>
              <w:t>3-Méthoxy-4-hydroxybenzaldéhyde</w:t>
            </w:r>
          </w:p>
        </w:tc>
      </w:tr>
    </w:tbl>
    <w:p w14:paraId="560BBA8C" w14:textId="77777777" w:rsidR="008C1CA2" w:rsidRDefault="008C1CA2" w:rsidP="008C1CA2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C1CA2" w14:paraId="7D9B22B7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8280" w14:textId="77777777" w:rsidR="008C1CA2" w:rsidRDefault="008C1CA2" w:rsidP="007424BE">
            <w:r>
              <w:rPr>
                <w:rFonts w:ascii="Segoe UI Emoji" w:hAnsi="Segoe UI Emoji" w:cs="Segoe UI Emoji"/>
                <w:b/>
                <w:bCs/>
                <w:color w:val="FFFFFF"/>
              </w:rPr>
              <w:t>⚗</w:t>
            </w:r>
            <w:proofErr w:type="gramStart"/>
            <w:r>
              <w:rPr>
                <w:rFonts w:ascii="Segoe UI Emoji" w:hAnsi="Segoe UI Emoji" w:cs="Segoe UI Emoji"/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Artificielle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: </w:t>
            </w:r>
            <w:proofErr w:type="spellStart"/>
            <w:r>
              <w:rPr>
                <w:b/>
                <w:bCs/>
                <w:color w:val="FFFFFF"/>
              </w:rPr>
              <w:t>l'éthylvanilline</w:t>
            </w:r>
            <w:proofErr w:type="spellEnd"/>
          </w:p>
        </w:tc>
      </w:tr>
      <w:tr w:rsidR="008C1CA2" w14:paraId="67F249BB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BF360C"/>
              <w:left w:val="single" w:sz="6" w:space="0" w:color="BF360C"/>
              <w:bottom w:val="single" w:sz="6" w:space="0" w:color="BF360C"/>
              <w:right w:val="single" w:sz="6" w:space="0" w:color="BF360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CBDA" w14:textId="146CCBEE" w:rsidR="008C1CA2" w:rsidRDefault="008C1CA2" w:rsidP="007424BE">
            <w:pPr>
              <w:spacing w:after="3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09EC40C" wp14:editId="4D8A4808">
                  <wp:simplePos x="0" y="0"/>
                  <wp:positionH relativeFrom="column">
                    <wp:posOffset>5529668</wp:posOffset>
                  </wp:positionH>
                  <wp:positionV relativeFrom="paragraph">
                    <wp:posOffset>47625</wp:posOffset>
                  </wp:positionV>
                  <wp:extent cx="932180" cy="974090"/>
                  <wp:effectExtent l="0" t="0" r="1270" b="0"/>
                  <wp:wrapSquare wrapText="bothSides"/>
                  <wp:docPr id="1192146744" name="Image 4" descr="Vanilline form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Vanilline formule"/>
                          <pic:cNvPicPr>
                            <a:picLocks noRot="1" noChangeAspect="1" noEditPoints="1" noChangeArrowheads="1" noCrop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180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Les </w:t>
            </w:r>
            <w:proofErr w:type="spellStart"/>
            <w:r>
              <w:t>scientifiques</w:t>
            </w:r>
            <w:proofErr w:type="spellEnd"/>
            <w:r>
              <w:t xml:space="preserve"> </w:t>
            </w:r>
            <w:proofErr w:type="spellStart"/>
            <w:r>
              <w:t>ont</w:t>
            </w:r>
            <w:proofErr w:type="spellEnd"/>
            <w:r>
              <w:t xml:space="preserve"> la </w:t>
            </w:r>
            <w:proofErr w:type="spellStart"/>
            <w:r>
              <w:t>possibilité</w:t>
            </w:r>
            <w:proofErr w:type="spellEnd"/>
            <w:r>
              <w:t xml:space="preserve"> </w:t>
            </w:r>
            <w:proofErr w:type="spellStart"/>
            <w:r>
              <w:t>d'utiliser</w:t>
            </w:r>
            <w:proofErr w:type="spellEnd"/>
            <w:r>
              <w:t xml:space="preserve"> la </w:t>
            </w:r>
            <w:proofErr w:type="spellStart"/>
            <w:r>
              <w:t>chimie</w:t>
            </w:r>
            <w:proofErr w:type="spellEnd"/>
            <w:r>
              <w:t xml:space="preserve"> pour modifier les </w:t>
            </w:r>
            <w:proofErr w:type="spellStart"/>
            <w:r>
              <w:t>molécules</w:t>
            </w:r>
            <w:proofErr w:type="spellEnd"/>
            <w:r>
              <w:t xml:space="preserve"> et </w:t>
            </w:r>
            <w:proofErr w:type="spellStart"/>
            <w:r>
              <w:t>ainsi</w:t>
            </w:r>
            <w:proofErr w:type="spellEnd"/>
            <w:r>
              <w:t xml:space="preserve"> </w:t>
            </w:r>
            <w:proofErr w:type="spellStart"/>
            <w:r>
              <w:t>renforcer</w:t>
            </w:r>
            <w:proofErr w:type="spellEnd"/>
            <w:r>
              <w:t xml:space="preserve"> et </w:t>
            </w:r>
            <w:proofErr w:type="spellStart"/>
            <w:r>
              <w:t>améliorer</w:t>
            </w:r>
            <w:proofErr w:type="spellEnd"/>
            <w:r>
              <w:t xml:space="preserve"> le goût. Par </w:t>
            </w:r>
            <w:proofErr w:type="spellStart"/>
            <w:r>
              <w:t>exemple</w:t>
            </w:r>
            <w:proofErr w:type="spellEnd"/>
            <w:r>
              <w:t xml:space="preserve">, </w:t>
            </w:r>
            <w:proofErr w:type="spellStart"/>
            <w:r>
              <w:t>l'éthylvanilline</w:t>
            </w:r>
            <w:proofErr w:type="spellEnd"/>
            <w:r>
              <w:t xml:space="preserve"> est </w:t>
            </w:r>
            <w:proofErr w:type="spellStart"/>
            <w:r>
              <w:t>une</w:t>
            </w:r>
            <w:proofErr w:type="spellEnd"/>
            <w:r>
              <w:t xml:space="preserve"> version plus </w:t>
            </w:r>
            <w:proofErr w:type="spellStart"/>
            <w:r>
              <w:t>puissante</w:t>
            </w:r>
            <w:proofErr w:type="spellEnd"/>
            <w:r>
              <w:t xml:space="preserve"> de la </w:t>
            </w:r>
            <w:proofErr w:type="spellStart"/>
            <w:r>
              <w:t>vanilline</w:t>
            </w:r>
            <w:proofErr w:type="spellEnd"/>
            <w:r>
              <w:t xml:space="preserve"> </w:t>
            </w:r>
            <w:proofErr w:type="gramStart"/>
            <w:r>
              <w:t>naturelle :</w:t>
            </w:r>
            <w:proofErr w:type="gramEnd"/>
            <w:r>
              <w:t xml:space="preserve"> </w:t>
            </w:r>
            <w:proofErr w:type="spellStart"/>
            <w:r>
              <w:t>elle</w:t>
            </w:r>
            <w:proofErr w:type="spellEnd"/>
            <w:r>
              <w:t xml:space="preserve"> est trois à quatre </w:t>
            </w:r>
            <w:proofErr w:type="spellStart"/>
            <w:r>
              <w:t>fois</w:t>
            </w:r>
            <w:proofErr w:type="spellEnd"/>
            <w:r>
              <w:t xml:space="preserve"> plus forte </w:t>
            </w:r>
            <w:proofErr w:type="spellStart"/>
            <w:r>
              <w:t>que</w:t>
            </w:r>
            <w:proofErr w:type="spellEnd"/>
            <w:r>
              <w:t xml:space="preserve"> la </w:t>
            </w:r>
            <w:proofErr w:type="spellStart"/>
            <w:r>
              <w:t>vanilline</w:t>
            </w:r>
            <w:proofErr w:type="spellEnd"/>
            <w:r>
              <w:t>.</w:t>
            </w:r>
          </w:p>
          <w:p w14:paraId="34DA9FAA" w14:textId="77777777" w:rsidR="008C1CA2" w:rsidRDefault="008C1CA2" w:rsidP="007424BE">
            <w:pPr>
              <w:spacing w:after="30"/>
            </w:pPr>
          </w:p>
          <w:p w14:paraId="7E8C5052" w14:textId="77777777" w:rsidR="008C1CA2" w:rsidRDefault="008C1CA2" w:rsidP="008C1CA2">
            <w:pPr>
              <w:jc w:val="right"/>
            </w:pPr>
            <w:proofErr w:type="spellStart"/>
            <w:r>
              <w:rPr>
                <w:b/>
                <w:bCs/>
              </w:rPr>
              <w:t>L'éthylvanilline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i/>
                <w:iCs/>
              </w:rPr>
              <w:t>3-éthoxy-4-hydroxybenzaldéhyde</w:t>
            </w:r>
          </w:p>
        </w:tc>
      </w:tr>
    </w:tbl>
    <w:p w14:paraId="55037328" w14:textId="77777777" w:rsidR="008C1CA2" w:rsidRDefault="008C1CA2" w:rsidP="008C1CA2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C1CA2" w14:paraId="596E4557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B8C6" w14:textId="77777777" w:rsidR="008C1CA2" w:rsidRDefault="008C1CA2" w:rsidP="007424BE">
            <w:r>
              <w:rPr>
                <w:rFonts w:ascii="Segoe UI Emoji" w:hAnsi="Segoe UI Emoji" w:cs="Segoe UI Emoji"/>
                <w:b/>
                <w:bCs/>
                <w:color w:val="333333"/>
              </w:rPr>
              <w:t>⚖</w:t>
            </w:r>
            <w:proofErr w:type="gramStart"/>
            <w:r>
              <w:rPr>
                <w:rFonts w:ascii="Segoe UI Emoji" w:hAnsi="Segoe UI Emoji" w:cs="Segoe UI Emoji"/>
                <w:b/>
                <w:bCs/>
                <w:color w:val="333333"/>
              </w:rPr>
              <w:t>️</w:t>
            </w:r>
            <w:r>
              <w:rPr>
                <w:b/>
                <w:bCs/>
                <w:color w:val="333333"/>
              </w:rPr>
              <w:t xml:space="preserve">  </w:t>
            </w:r>
            <w:proofErr w:type="spellStart"/>
            <w:r>
              <w:rPr>
                <w:b/>
                <w:bCs/>
                <w:color w:val="333333"/>
              </w:rPr>
              <w:t>Législation</w:t>
            </w:r>
            <w:proofErr w:type="spellEnd"/>
            <w:proofErr w:type="gram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européenne</w:t>
            </w:r>
            <w:proofErr w:type="spellEnd"/>
          </w:p>
        </w:tc>
      </w:tr>
      <w:tr w:rsidR="008C1CA2" w14:paraId="6A06D394" w14:textId="77777777" w:rsidTr="007424BE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0A66" w14:textId="77777777" w:rsidR="008C1CA2" w:rsidRDefault="008C1CA2" w:rsidP="007424BE">
            <w:r>
              <w:t xml:space="preserve">Au contraire des États-Unis, </w:t>
            </w:r>
            <w:proofErr w:type="spellStart"/>
            <w:r>
              <w:t>où</w:t>
            </w:r>
            <w:proofErr w:type="spellEnd"/>
            <w:r>
              <w:t xml:space="preserve"> les </w:t>
            </w:r>
            <w:proofErr w:type="spellStart"/>
            <w:r>
              <w:t>règles</w:t>
            </w:r>
            <w:proofErr w:type="spellEnd"/>
            <w:r>
              <w:t xml:space="preserve"> </w:t>
            </w:r>
            <w:proofErr w:type="spellStart"/>
            <w:r>
              <w:t>stipulent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les </w:t>
            </w:r>
            <w:proofErr w:type="spellStart"/>
            <w:r>
              <w:t>arômes</w:t>
            </w:r>
            <w:proofErr w:type="spellEnd"/>
            <w:r>
              <w:t xml:space="preserve"> </w:t>
            </w:r>
            <w:proofErr w:type="spellStart"/>
            <w:r>
              <w:t>doivent</w:t>
            </w:r>
            <w:proofErr w:type="spellEnd"/>
            <w:r>
              <w:t xml:space="preserve">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qualifiés</w:t>
            </w:r>
            <w:proofErr w:type="spellEnd"/>
            <w:r>
              <w:t xml:space="preserve"> de </w:t>
            </w:r>
            <w:proofErr w:type="spellStart"/>
            <w:r>
              <w:t>naturels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d'artificiels</w:t>
            </w:r>
            <w:proofErr w:type="spellEnd"/>
            <w:r>
              <w:t xml:space="preserve">, la </w:t>
            </w:r>
            <w:proofErr w:type="spellStart"/>
            <w:r>
              <w:t>législation</w:t>
            </w:r>
            <w:proofErr w:type="spellEnd"/>
            <w:r>
              <w:t xml:space="preserve"> </w:t>
            </w:r>
            <w:proofErr w:type="spellStart"/>
            <w:r>
              <w:t>européenne</w:t>
            </w:r>
            <w:proofErr w:type="spellEnd"/>
            <w:r>
              <w:t xml:space="preserve"> </w:t>
            </w:r>
            <w:proofErr w:type="spellStart"/>
            <w:r>
              <w:t>n'exige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l'utilisation</w:t>
            </w:r>
            <w:proofErr w:type="spellEnd"/>
            <w:r>
              <w:t xml:space="preserve"> du </w:t>
            </w:r>
            <w:proofErr w:type="spellStart"/>
            <w:r>
              <w:t>terme</w:t>
            </w:r>
            <w:proofErr w:type="spellEnd"/>
            <w:r>
              <w:t xml:space="preserve"> « </w:t>
            </w:r>
            <w:proofErr w:type="spellStart"/>
            <w:r>
              <w:t>arôme</w:t>
            </w:r>
            <w:proofErr w:type="spellEnd"/>
            <w:r>
              <w:t xml:space="preserve"> ». Si la substance est naturelle, </w:t>
            </w:r>
            <w:proofErr w:type="spellStart"/>
            <w:r>
              <w:t>l'étiquette</w:t>
            </w:r>
            <w:proofErr w:type="spellEnd"/>
            <w:r>
              <w:t xml:space="preserve"> </w:t>
            </w:r>
            <w:proofErr w:type="spellStart"/>
            <w:r>
              <w:t>indiquera</w:t>
            </w:r>
            <w:proofErr w:type="spellEnd"/>
            <w:r>
              <w:t xml:space="preserve"> « </w:t>
            </w:r>
            <w:proofErr w:type="spellStart"/>
            <w:r>
              <w:t>arôme</w:t>
            </w:r>
            <w:proofErr w:type="spellEnd"/>
            <w:r>
              <w:t xml:space="preserve"> naturel ». </w:t>
            </w:r>
            <w:proofErr w:type="spellStart"/>
            <w:r>
              <w:t>S'il</w:t>
            </w:r>
            <w:proofErr w:type="spellEnd"/>
            <w:r>
              <w:t xml:space="preserve"> est </w:t>
            </w:r>
            <w:proofErr w:type="spellStart"/>
            <w:r>
              <w:t>identique</w:t>
            </w:r>
            <w:proofErr w:type="spellEnd"/>
            <w:r>
              <w:t xml:space="preserve"> nature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artificiel</w:t>
            </w:r>
            <w:proofErr w:type="spellEnd"/>
            <w:r>
              <w:t xml:space="preserve">, </w:t>
            </w:r>
            <w:proofErr w:type="spellStart"/>
            <w:r>
              <w:t>l'étiquette</w:t>
            </w:r>
            <w:proofErr w:type="spellEnd"/>
            <w:r>
              <w:t xml:space="preserve"> </w:t>
            </w:r>
            <w:proofErr w:type="spellStart"/>
            <w:r>
              <w:t>indiquera</w:t>
            </w:r>
            <w:proofErr w:type="spellEnd"/>
            <w:r>
              <w:t xml:space="preserve"> </w:t>
            </w:r>
            <w:proofErr w:type="spellStart"/>
            <w:r>
              <w:t>simplement</w:t>
            </w:r>
            <w:proofErr w:type="spellEnd"/>
            <w:r>
              <w:t xml:space="preserve"> « </w:t>
            </w:r>
            <w:proofErr w:type="spellStart"/>
            <w:r>
              <w:t>arôme</w:t>
            </w:r>
            <w:proofErr w:type="spellEnd"/>
            <w:r>
              <w:t xml:space="preserve"> ».</w:t>
            </w:r>
          </w:p>
        </w:tc>
      </w:tr>
    </w:tbl>
    <w:p w14:paraId="019D9F15" w14:textId="77777777" w:rsidR="0019213F" w:rsidRDefault="0019213F" w:rsidP="0019213F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9213F" w14:paraId="10163380" w14:textId="77777777" w:rsidTr="0019213F">
        <w:tblPrEx>
          <w:tblCellMar>
            <w:top w:w="0" w:type="dxa"/>
            <w:bottom w:w="0" w:type="dxa"/>
          </w:tblCellMar>
        </w:tblPrEx>
        <w:trPr>
          <w:trHeight w:hRule="exact" w:val="471"/>
        </w:trPr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A8D8" w14:textId="77777777" w:rsidR="0019213F" w:rsidRDefault="0019213F" w:rsidP="007424BE">
            <w:proofErr w:type="gramStart"/>
            <w:r>
              <w:rPr>
                <w:rFonts w:ascii="Segoe UI Emoji" w:hAnsi="Segoe UI Emoji" w:cs="Segoe UI Emoji"/>
                <w:b/>
                <w:bCs/>
                <w:color w:val="FFFFFF"/>
                <w:sz w:val="28"/>
                <w:szCs w:val="28"/>
              </w:rPr>
              <w:t>🧪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réparation</w:t>
            </w:r>
            <w:proofErr w:type="spellEnd"/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des solutions</w:t>
            </w:r>
          </w:p>
        </w:tc>
      </w:tr>
    </w:tbl>
    <w:p w14:paraId="3EC269FD" w14:textId="77777777" w:rsidR="0019213F" w:rsidRDefault="0019213F" w:rsidP="0019213F">
      <w:pPr>
        <w:spacing w:after="60"/>
      </w:pPr>
    </w:p>
    <w:tbl>
      <w:tblPr>
        <w:tblW w:w="10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9"/>
      </w:tblGrid>
      <w:tr w:rsidR="0019213F" w14:paraId="293620A7" w14:textId="77777777" w:rsidTr="0019213F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0529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4A6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DEBF" w14:textId="77777777" w:rsidR="0019213F" w:rsidRDefault="0019213F" w:rsidP="007424BE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Expérience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préliminaire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Solution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4 :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vanilline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pure</w:t>
            </w:r>
          </w:p>
        </w:tc>
      </w:tr>
    </w:tbl>
    <w:p w14:paraId="43E0BF56" w14:textId="77777777" w:rsidR="0019213F" w:rsidRDefault="0019213F" w:rsidP="0019213F">
      <w:pPr>
        <w:spacing w:after="60"/>
      </w:pPr>
      <w:proofErr w:type="spellStart"/>
      <w:r>
        <w:t>Préparer</w:t>
      </w:r>
      <w:proofErr w:type="spellEnd"/>
      <w:r>
        <w:t xml:space="preserve"> pour </w:t>
      </w:r>
      <w:proofErr w:type="spellStart"/>
      <w:r>
        <w:t>l'ensemble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de 0,2 g de </w:t>
      </w:r>
      <w:proofErr w:type="spellStart"/>
      <w:r>
        <w:t>vanilline</w:t>
      </w:r>
      <w:proofErr w:type="spellEnd"/>
      <w:r>
        <w:t xml:space="preserve"> dans 20 mL </w:t>
      </w:r>
      <w:proofErr w:type="spellStart"/>
      <w:r>
        <w:t>d'éthanoate</w:t>
      </w:r>
      <w:proofErr w:type="spellEnd"/>
      <w:r>
        <w:t xml:space="preserve"> </w:t>
      </w:r>
      <w:proofErr w:type="spellStart"/>
      <w:r>
        <w:t>d'éthyle</w:t>
      </w:r>
      <w:proofErr w:type="spellEnd"/>
      <w:r>
        <w:t xml:space="preserve">. La </w:t>
      </w:r>
      <w:proofErr w:type="spellStart"/>
      <w:r>
        <w:t>vanilline</w:t>
      </w:r>
      <w:proofErr w:type="spellEnd"/>
      <w:r>
        <w:t xml:space="preserve"> </w:t>
      </w:r>
      <w:proofErr w:type="spellStart"/>
      <w:r>
        <w:t>utilisée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est le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commercialisé</w:t>
      </w:r>
      <w:proofErr w:type="spellEnd"/>
      <w:r>
        <w:t xml:space="preserve"> (se </w:t>
      </w:r>
      <w:proofErr w:type="spellStart"/>
      <w:r>
        <w:t>trouve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fournisseurs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chimiques</w:t>
      </w:r>
      <w:proofErr w:type="spellEnd"/>
      <w:r>
        <w:t xml:space="preserve">). La solution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préparée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la solution 4.</w:t>
      </w:r>
    </w:p>
    <w:p w14:paraId="20191B96" w14:textId="77777777" w:rsidR="0019213F" w:rsidRDefault="0019213F" w:rsidP="0019213F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9213F" w14:paraId="16686CED" w14:textId="77777777" w:rsidTr="0019213F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4A6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1F0F" w14:textId="77777777" w:rsidR="0019213F" w:rsidRDefault="0019213F" w:rsidP="007424BE">
            <w:r>
              <w:rPr>
                <w:b/>
                <w:bCs/>
                <w:color w:val="FFFFFF"/>
                <w:sz w:val="24"/>
                <w:szCs w:val="24"/>
              </w:rPr>
              <w:t xml:space="preserve">Extraction des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arômes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par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solvant</w:t>
            </w:r>
            <w:proofErr w:type="spellEnd"/>
          </w:p>
        </w:tc>
      </w:tr>
    </w:tbl>
    <w:p w14:paraId="68305892" w14:textId="77777777" w:rsidR="0019213F" w:rsidRDefault="0019213F" w:rsidP="0019213F">
      <w:pPr>
        <w:spacing w:after="60"/>
      </w:pPr>
      <w:proofErr w:type="spellStart"/>
      <w:proofErr w:type="gramStart"/>
      <w:r>
        <w:rPr>
          <w:b/>
          <w:bCs/>
        </w:rPr>
        <w:t>Objectifs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t>Extraire</w:t>
      </w:r>
      <w:proofErr w:type="spellEnd"/>
      <w:r>
        <w:t xml:space="preserve"> </w:t>
      </w:r>
      <w:proofErr w:type="spellStart"/>
      <w:r>
        <w:t>l'arôme</w:t>
      </w:r>
      <w:proofErr w:type="spellEnd"/>
      <w:r>
        <w:t xml:space="preserve"> du sucre </w:t>
      </w:r>
      <w:proofErr w:type="spellStart"/>
      <w:r>
        <w:t>vanillé</w:t>
      </w:r>
      <w:proofErr w:type="spellEnd"/>
      <w:r>
        <w:t xml:space="preserve">, du sucre </w:t>
      </w:r>
      <w:proofErr w:type="spellStart"/>
      <w:r>
        <w:t>vanilliné</w:t>
      </w:r>
      <w:proofErr w:type="spellEnd"/>
      <w:r>
        <w:t xml:space="preserve"> et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gousse</w:t>
      </w:r>
      <w:proofErr w:type="spellEnd"/>
      <w:r>
        <w:t xml:space="preserve"> de </w:t>
      </w:r>
      <w:proofErr w:type="spellStart"/>
      <w:r>
        <w:t>vanille</w:t>
      </w:r>
      <w:proofErr w:type="spellEnd"/>
      <w:r>
        <w:t xml:space="preserve"> par extraction au </w:t>
      </w:r>
      <w:proofErr w:type="spellStart"/>
      <w:r>
        <w:t>solvant</w:t>
      </w:r>
      <w:proofErr w:type="spellEnd"/>
      <w:r>
        <w:t>.</w:t>
      </w:r>
    </w:p>
    <w:p w14:paraId="21C2CFF4" w14:textId="77777777" w:rsidR="0019213F" w:rsidRDefault="0019213F" w:rsidP="0019213F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9213F" w14:paraId="135A9A1D" w14:textId="77777777" w:rsidTr="0019213F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813B" w14:textId="77777777" w:rsidR="0019213F" w:rsidRDefault="0019213F" w:rsidP="007424BE">
            <w:r>
              <w:rPr>
                <w:b/>
                <w:bCs/>
                <w:color w:val="FFFFFF"/>
                <w:sz w:val="24"/>
                <w:szCs w:val="24"/>
              </w:rPr>
              <w:t xml:space="preserve">Extraction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l'arôme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 sucre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vanillé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→ Solution 1</w:t>
            </w:r>
          </w:p>
        </w:tc>
      </w:tr>
    </w:tbl>
    <w:p w14:paraId="76A74A8E" w14:textId="4970727A" w:rsidR="0019213F" w:rsidRDefault="0019213F" w:rsidP="008C1CA2">
      <w:pPr>
        <w:pStyle w:val="Paragraphedeliste"/>
        <w:numPr>
          <w:ilvl w:val="0"/>
          <w:numId w:val="18"/>
        </w:numPr>
        <w:spacing w:after="50"/>
      </w:pPr>
      <w:r>
        <w:t xml:space="preserve">Dans un </w:t>
      </w:r>
      <w:proofErr w:type="spellStart"/>
      <w:r>
        <w:t>erlenmeyer</w:t>
      </w:r>
      <w:proofErr w:type="spellEnd"/>
      <w:r>
        <w:t xml:space="preserve">, </w:t>
      </w:r>
      <w:proofErr w:type="spellStart"/>
      <w:r>
        <w:t>peser</w:t>
      </w:r>
      <w:proofErr w:type="spellEnd"/>
      <w:r>
        <w:t xml:space="preserve"> environ 5 g de sucre </w:t>
      </w:r>
      <w:proofErr w:type="spellStart"/>
      <w:r>
        <w:t>vanillé</w:t>
      </w:r>
      <w:proofErr w:type="spellEnd"/>
      <w:r>
        <w:t>.</w:t>
      </w:r>
    </w:p>
    <w:p w14:paraId="0AE43302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proofErr w:type="spellStart"/>
      <w:r>
        <w:t>Mesurer</w:t>
      </w:r>
      <w:proofErr w:type="spellEnd"/>
      <w:r>
        <w:t xml:space="preserve"> à </w:t>
      </w:r>
      <w:proofErr w:type="spellStart"/>
      <w:r>
        <w:t>l'éprouvette</w:t>
      </w:r>
      <w:proofErr w:type="spellEnd"/>
      <w:r>
        <w:t xml:space="preserve"> 30 mL d'eau </w:t>
      </w:r>
      <w:proofErr w:type="spellStart"/>
      <w:r>
        <w:t>distillée</w:t>
      </w:r>
      <w:proofErr w:type="spellEnd"/>
      <w:r>
        <w:t>.</w:t>
      </w:r>
    </w:p>
    <w:p w14:paraId="6F858C4B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proofErr w:type="spellStart"/>
      <w:r>
        <w:t>Agiter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dissolution </w:t>
      </w:r>
      <w:proofErr w:type="spellStart"/>
      <w:r>
        <w:t>complète</w:t>
      </w:r>
      <w:proofErr w:type="spellEnd"/>
      <w:r>
        <w:t xml:space="preserve"> du sucre.</w:t>
      </w:r>
    </w:p>
    <w:p w14:paraId="71641EC4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r>
        <w:t xml:space="preserve">Après </w:t>
      </w:r>
      <w:proofErr w:type="spellStart"/>
      <w:r>
        <w:t>avoir</w:t>
      </w:r>
      <w:proofErr w:type="spellEnd"/>
      <w:r>
        <w:t xml:space="preserve"> mis les lunettes de protection, </w:t>
      </w:r>
      <w:proofErr w:type="spellStart"/>
      <w:r>
        <w:t>mesurer</w:t>
      </w:r>
      <w:proofErr w:type="spellEnd"/>
      <w:r>
        <w:t xml:space="preserve"> 10 mL </w:t>
      </w:r>
      <w:proofErr w:type="spellStart"/>
      <w:r>
        <w:t>d'éthanoate</w:t>
      </w:r>
      <w:proofErr w:type="spellEnd"/>
      <w:r>
        <w:t xml:space="preserve"> </w:t>
      </w:r>
      <w:proofErr w:type="spellStart"/>
      <w:r>
        <w:t>d'éthyle</w:t>
      </w:r>
      <w:proofErr w:type="spellEnd"/>
      <w:r>
        <w:t xml:space="preserve"> et les </w:t>
      </w:r>
      <w:proofErr w:type="spellStart"/>
      <w:r>
        <w:t>verser</w:t>
      </w:r>
      <w:proofErr w:type="spellEnd"/>
      <w:r>
        <w:t xml:space="preserve"> dans </w:t>
      </w:r>
      <w:proofErr w:type="spellStart"/>
      <w:r>
        <w:t>l'erlenmeyer</w:t>
      </w:r>
      <w:proofErr w:type="spellEnd"/>
      <w:r>
        <w:t>.</w:t>
      </w:r>
    </w:p>
    <w:p w14:paraId="28FD396B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spatulée</w:t>
      </w:r>
      <w:proofErr w:type="spellEnd"/>
      <w:r>
        <w:t xml:space="preserve"> de </w:t>
      </w:r>
      <w:proofErr w:type="spellStart"/>
      <w:r>
        <w:t>chlorure</w:t>
      </w:r>
      <w:proofErr w:type="spellEnd"/>
      <w:r>
        <w:t xml:space="preserve"> de sodium.</w:t>
      </w:r>
    </w:p>
    <w:p w14:paraId="15908D39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r>
        <w:t xml:space="preserve">Verser </w:t>
      </w:r>
      <w:proofErr w:type="spellStart"/>
      <w:r>
        <w:t>l'ensemble</w:t>
      </w:r>
      <w:proofErr w:type="spellEnd"/>
      <w:r>
        <w:t xml:space="preserve"> de la solution dans </w:t>
      </w:r>
      <w:proofErr w:type="spellStart"/>
      <w:r>
        <w:t>l'ampoule</w:t>
      </w:r>
      <w:proofErr w:type="spellEnd"/>
      <w:r>
        <w:t xml:space="preserve"> à </w:t>
      </w:r>
      <w:proofErr w:type="spellStart"/>
      <w:r>
        <w:t>décanter</w:t>
      </w:r>
      <w:proofErr w:type="spellEnd"/>
      <w:r>
        <w:t>.</w:t>
      </w:r>
    </w:p>
    <w:p w14:paraId="658684E5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proofErr w:type="spellStart"/>
      <w:r>
        <w:t>Agiter</w:t>
      </w:r>
      <w:proofErr w:type="spellEnd"/>
      <w:r>
        <w:t xml:space="preserve"> et </w:t>
      </w:r>
      <w:proofErr w:type="spellStart"/>
      <w:r>
        <w:t>laisser</w:t>
      </w:r>
      <w:proofErr w:type="spellEnd"/>
      <w:r>
        <w:t xml:space="preserve"> </w:t>
      </w:r>
      <w:proofErr w:type="spellStart"/>
      <w:r>
        <w:t>décanter</w:t>
      </w:r>
      <w:proofErr w:type="spellEnd"/>
      <w:r>
        <w:t xml:space="preserve"> (le bouchon est </w:t>
      </w:r>
      <w:proofErr w:type="spellStart"/>
      <w:r>
        <w:t>enlevé</w:t>
      </w:r>
      <w:proofErr w:type="spellEnd"/>
      <w:r>
        <w:t>).</w:t>
      </w:r>
    </w:p>
    <w:p w14:paraId="74A52014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proofErr w:type="spellStart"/>
      <w:r>
        <w:t>Couler</w:t>
      </w:r>
      <w:proofErr w:type="spellEnd"/>
      <w:r>
        <w:t xml:space="preserve"> et </w:t>
      </w:r>
      <w:proofErr w:type="spellStart"/>
      <w:r>
        <w:t>jeter</w:t>
      </w:r>
      <w:proofErr w:type="spellEnd"/>
      <w:r>
        <w:t xml:space="preserve"> la phase </w:t>
      </w:r>
      <w:proofErr w:type="spellStart"/>
      <w:r>
        <w:t>inférieure</w:t>
      </w:r>
      <w:proofErr w:type="spellEnd"/>
      <w:r>
        <w:t xml:space="preserve"> (</w:t>
      </w:r>
      <w:proofErr w:type="spellStart"/>
      <w:r>
        <w:t>aqueuse</w:t>
      </w:r>
      <w:proofErr w:type="spellEnd"/>
      <w:r>
        <w:t xml:space="preserve">) dans un </w:t>
      </w:r>
      <w:proofErr w:type="spellStart"/>
      <w:r>
        <w:t>bécher</w:t>
      </w:r>
      <w:proofErr w:type="spellEnd"/>
      <w:r>
        <w:t>.</w:t>
      </w:r>
    </w:p>
    <w:p w14:paraId="7DCC85C4" w14:textId="77777777" w:rsidR="0019213F" w:rsidRDefault="0019213F" w:rsidP="008C1CA2">
      <w:pPr>
        <w:pStyle w:val="Paragraphedeliste"/>
        <w:numPr>
          <w:ilvl w:val="0"/>
          <w:numId w:val="18"/>
        </w:numPr>
        <w:spacing w:after="50"/>
        <w:contextualSpacing w:val="0"/>
      </w:pPr>
      <w:proofErr w:type="spellStart"/>
      <w:r>
        <w:t>Couler</w:t>
      </w:r>
      <w:proofErr w:type="spellEnd"/>
      <w:r>
        <w:t xml:space="preserve"> la phase supérieure (</w:t>
      </w:r>
      <w:proofErr w:type="spellStart"/>
      <w:r>
        <w:t>organique</w:t>
      </w:r>
      <w:proofErr w:type="spellEnd"/>
      <w:r>
        <w:t xml:space="preserve">) dans un flacon </w:t>
      </w:r>
      <w:proofErr w:type="spellStart"/>
      <w:r>
        <w:t>étiqueté</w:t>
      </w:r>
      <w:proofErr w:type="spellEnd"/>
      <w:r>
        <w:t xml:space="preserve"> sucre </w:t>
      </w:r>
      <w:proofErr w:type="spellStart"/>
      <w:r>
        <w:t>vanillé</w:t>
      </w:r>
      <w:proofErr w:type="spellEnd"/>
      <w:r>
        <w:t xml:space="preserve"> (solution 1).</w:t>
      </w:r>
    </w:p>
    <w:p w14:paraId="2A349CA0" w14:textId="77777777" w:rsidR="0019213F" w:rsidRDefault="0019213F" w:rsidP="0019213F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9213F" w14:paraId="4C6D8344" w14:textId="77777777" w:rsidTr="008C1CA2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9AC" w14:textId="77777777" w:rsidR="0019213F" w:rsidRDefault="0019213F" w:rsidP="007424BE">
            <w:r>
              <w:rPr>
                <w:b/>
                <w:bCs/>
                <w:color w:val="FFFFFF"/>
                <w:sz w:val="24"/>
                <w:szCs w:val="24"/>
              </w:rPr>
              <w:t xml:space="preserve">Extraction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l'arôme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 sucre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vanilliné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→ Solution 2</w:t>
            </w:r>
          </w:p>
        </w:tc>
      </w:tr>
    </w:tbl>
    <w:p w14:paraId="76C06264" w14:textId="4DE9C363" w:rsidR="0019213F" w:rsidRDefault="0019213F" w:rsidP="008C1CA2">
      <w:pPr>
        <w:pStyle w:val="Paragraphedeliste"/>
        <w:numPr>
          <w:ilvl w:val="0"/>
          <w:numId w:val="19"/>
        </w:numPr>
        <w:spacing w:after="50" w:line="240" w:lineRule="auto"/>
      </w:pPr>
      <w:r>
        <w:t xml:space="preserve">Dans un </w:t>
      </w:r>
      <w:proofErr w:type="spellStart"/>
      <w:r>
        <w:t>erlenmeyer</w:t>
      </w:r>
      <w:proofErr w:type="spellEnd"/>
      <w:r>
        <w:t xml:space="preserve">, </w:t>
      </w:r>
      <w:proofErr w:type="spellStart"/>
      <w:r>
        <w:t>peser</w:t>
      </w:r>
      <w:proofErr w:type="spellEnd"/>
      <w:r>
        <w:t xml:space="preserve"> environ 5 g de sucre </w:t>
      </w:r>
      <w:proofErr w:type="spellStart"/>
      <w:r>
        <w:t>vanilliné</w:t>
      </w:r>
      <w:proofErr w:type="spellEnd"/>
      <w:r>
        <w:t>.</w:t>
      </w:r>
    </w:p>
    <w:p w14:paraId="4D8B7D5B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proofErr w:type="spellStart"/>
      <w:r>
        <w:t>Mesurer</w:t>
      </w:r>
      <w:proofErr w:type="spellEnd"/>
      <w:r>
        <w:t xml:space="preserve"> à </w:t>
      </w:r>
      <w:proofErr w:type="spellStart"/>
      <w:r>
        <w:t>l'éprouvette</w:t>
      </w:r>
      <w:proofErr w:type="spellEnd"/>
      <w:r>
        <w:t xml:space="preserve"> 30 mL d'eau </w:t>
      </w:r>
      <w:proofErr w:type="spellStart"/>
      <w:r>
        <w:t>distillée</w:t>
      </w:r>
      <w:proofErr w:type="spellEnd"/>
      <w:r>
        <w:t>.</w:t>
      </w:r>
    </w:p>
    <w:p w14:paraId="7B54DC9A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proofErr w:type="spellStart"/>
      <w:r>
        <w:t>Agiter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dissolution </w:t>
      </w:r>
      <w:proofErr w:type="spellStart"/>
      <w:r>
        <w:t>complète</w:t>
      </w:r>
      <w:proofErr w:type="spellEnd"/>
      <w:r>
        <w:t xml:space="preserve"> du sucre.</w:t>
      </w:r>
    </w:p>
    <w:p w14:paraId="01A00A44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r>
        <w:t xml:space="preserve">Après </w:t>
      </w:r>
      <w:proofErr w:type="spellStart"/>
      <w:r>
        <w:t>avoir</w:t>
      </w:r>
      <w:proofErr w:type="spellEnd"/>
      <w:r>
        <w:t xml:space="preserve"> mis les lunettes de protection, </w:t>
      </w:r>
      <w:proofErr w:type="spellStart"/>
      <w:r>
        <w:t>mesurer</w:t>
      </w:r>
      <w:proofErr w:type="spellEnd"/>
      <w:r>
        <w:t xml:space="preserve"> 10 mL </w:t>
      </w:r>
      <w:proofErr w:type="spellStart"/>
      <w:r>
        <w:t>d'éthanoate</w:t>
      </w:r>
      <w:proofErr w:type="spellEnd"/>
      <w:r>
        <w:t xml:space="preserve"> </w:t>
      </w:r>
      <w:proofErr w:type="spellStart"/>
      <w:r>
        <w:t>d'éthyle</w:t>
      </w:r>
      <w:proofErr w:type="spellEnd"/>
      <w:r>
        <w:t xml:space="preserve"> et les </w:t>
      </w:r>
      <w:proofErr w:type="spellStart"/>
      <w:r>
        <w:t>verser</w:t>
      </w:r>
      <w:proofErr w:type="spellEnd"/>
      <w:r>
        <w:t xml:space="preserve"> dans </w:t>
      </w:r>
      <w:proofErr w:type="spellStart"/>
      <w:r>
        <w:t>l'erlenmeyer</w:t>
      </w:r>
      <w:proofErr w:type="spellEnd"/>
      <w:r>
        <w:t>.</w:t>
      </w:r>
    </w:p>
    <w:p w14:paraId="73B6922A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spatulée</w:t>
      </w:r>
      <w:proofErr w:type="spellEnd"/>
      <w:r>
        <w:t xml:space="preserve"> de </w:t>
      </w:r>
      <w:proofErr w:type="spellStart"/>
      <w:r>
        <w:t>chlorure</w:t>
      </w:r>
      <w:proofErr w:type="spellEnd"/>
      <w:r>
        <w:t xml:space="preserve"> de sodium.</w:t>
      </w:r>
    </w:p>
    <w:p w14:paraId="3E124FB1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r>
        <w:t xml:space="preserve">Verser </w:t>
      </w:r>
      <w:proofErr w:type="spellStart"/>
      <w:r>
        <w:t>l'ensemble</w:t>
      </w:r>
      <w:proofErr w:type="spellEnd"/>
      <w:r>
        <w:t xml:space="preserve"> de la solution dans </w:t>
      </w:r>
      <w:proofErr w:type="spellStart"/>
      <w:r>
        <w:t>l'ampoule</w:t>
      </w:r>
      <w:proofErr w:type="spellEnd"/>
      <w:r>
        <w:t xml:space="preserve"> à </w:t>
      </w:r>
      <w:proofErr w:type="spellStart"/>
      <w:r>
        <w:t>décanter</w:t>
      </w:r>
      <w:proofErr w:type="spellEnd"/>
      <w:r>
        <w:t>.</w:t>
      </w:r>
    </w:p>
    <w:p w14:paraId="5F881709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proofErr w:type="spellStart"/>
      <w:r>
        <w:t>Agiter</w:t>
      </w:r>
      <w:proofErr w:type="spellEnd"/>
      <w:r>
        <w:t xml:space="preserve"> et </w:t>
      </w:r>
      <w:proofErr w:type="spellStart"/>
      <w:r>
        <w:t>laisser</w:t>
      </w:r>
      <w:proofErr w:type="spellEnd"/>
      <w:r>
        <w:t xml:space="preserve"> </w:t>
      </w:r>
      <w:proofErr w:type="spellStart"/>
      <w:r>
        <w:t>décanter</w:t>
      </w:r>
      <w:proofErr w:type="spellEnd"/>
      <w:r>
        <w:t xml:space="preserve"> (le bouchon est </w:t>
      </w:r>
      <w:proofErr w:type="spellStart"/>
      <w:r>
        <w:t>enlevé</w:t>
      </w:r>
      <w:proofErr w:type="spellEnd"/>
      <w:r>
        <w:t>).</w:t>
      </w:r>
    </w:p>
    <w:p w14:paraId="02E89707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proofErr w:type="spellStart"/>
      <w:r>
        <w:t>Couler</w:t>
      </w:r>
      <w:proofErr w:type="spellEnd"/>
      <w:r>
        <w:t xml:space="preserve"> et </w:t>
      </w:r>
      <w:proofErr w:type="spellStart"/>
      <w:r>
        <w:t>jeter</w:t>
      </w:r>
      <w:proofErr w:type="spellEnd"/>
      <w:r>
        <w:t xml:space="preserve"> la phase </w:t>
      </w:r>
      <w:proofErr w:type="spellStart"/>
      <w:r>
        <w:t>inférieure</w:t>
      </w:r>
      <w:proofErr w:type="spellEnd"/>
      <w:r>
        <w:t xml:space="preserve"> (</w:t>
      </w:r>
      <w:proofErr w:type="spellStart"/>
      <w:r>
        <w:t>aqueuse</w:t>
      </w:r>
      <w:proofErr w:type="spellEnd"/>
      <w:r>
        <w:t xml:space="preserve">) dans un </w:t>
      </w:r>
      <w:proofErr w:type="spellStart"/>
      <w:r>
        <w:t>bécher</w:t>
      </w:r>
      <w:proofErr w:type="spellEnd"/>
      <w:r>
        <w:t>.</w:t>
      </w:r>
    </w:p>
    <w:p w14:paraId="2FF6AA75" w14:textId="77777777" w:rsidR="0019213F" w:rsidRDefault="0019213F" w:rsidP="0019213F">
      <w:pPr>
        <w:pStyle w:val="Paragraphedeliste"/>
        <w:numPr>
          <w:ilvl w:val="0"/>
          <w:numId w:val="19"/>
        </w:numPr>
        <w:spacing w:after="50" w:line="240" w:lineRule="auto"/>
        <w:contextualSpacing w:val="0"/>
      </w:pPr>
      <w:proofErr w:type="spellStart"/>
      <w:r>
        <w:t>Couler</w:t>
      </w:r>
      <w:proofErr w:type="spellEnd"/>
      <w:r>
        <w:t xml:space="preserve"> la phase supérieure (</w:t>
      </w:r>
      <w:proofErr w:type="spellStart"/>
      <w:r>
        <w:t>organique</w:t>
      </w:r>
      <w:proofErr w:type="spellEnd"/>
      <w:r>
        <w:t xml:space="preserve">) dans un flacon </w:t>
      </w:r>
      <w:proofErr w:type="spellStart"/>
      <w:r>
        <w:t>étiqueté</w:t>
      </w:r>
      <w:proofErr w:type="spellEnd"/>
      <w:r>
        <w:t xml:space="preserve"> sucre </w:t>
      </w:r>
      <w:proofErr w:type="spellStart"/>
      <w:r>
        <w:t>vanilliné</w:t>
      </w:r>
      <w:proofErr w:type="spellEnd"/>
      <w:r>
        <w:t xml:space="preserve"> (solution 2).</w:t>
      </w:r>
    </w:p>
    <w:p w14:paraId="24F605DA" w14:textId="77777777" w:rsidR="0019213F" w:rsidRDefault="0019213F" w:rsidP="0019213F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9213F" w14:paraId="1B142CC4" w14:textId="77777777" w:rsidTr="008C1CA2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10800" w:type="dxa"/>
            <w:tcBorders>
              <w:top w:val="single" w:sz="6" w:space="0" w:color="1E5AA0"/>
              <w:left w:val="single" w:sz="6" w:space="0" w:color="1E5AA0"/>
              <w:bottom w:val="single" w:sz="6" w:space="0" w:color="1E5AA0"/>
              <w:right w:val="single" w:sz="6" w:space="0" w:color="1E5AA0"/>
            </w:tcBorders>
            <w:shd w:val="clear" w:color="auto" w:fill="1E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4148" w14:textId="77777777" w:rsidR="0019213F" w:rsidRDefault="0019213F" w:rsidP="007424BE">
            <w:r>
              <w:rPr>
                <w:b/>
                <w:bCs/>
                <w:color w:val="FFFFFF"/>
                <w:sz w:val="24"/>
                <w:szCs w:val="24"/>
              </w:rPr>
              <w:t xml:space="preserve">Extraction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l'arôme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d'une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gousse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vanille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→ Solution 3</w:t>
            </w:r>
          </w:p>
        </w:tc>
      </w:tr>
    </w:tbl>
    <w:p w14:paraId="37B5299C" w14:textId="67A751B1" w:rsidR="0019213F" w:rsidRDefault="0019213F" w:rsidP="008C1CA2">
      <w:pPr>
        <w:pStyle w:val="Paragraphedeliste"/>
        <w:numPr>
          <w:ilvl w:val="0"/>
          <w:numId w:val="20"/>
        </w:numPr>
        <w:spacing w:after="50"/>
      </w:pPr>
      <w:proofErr w:type="spellStart"/>
      <w:r>
        <w:t>Peser</w:t>
      </w:r>
      <w:proofErr w:type="spellEnd"/>
      <w:r>
        <w:t xml:space="preserve"> un morceau de </w:t>
      </w:r>
      <w:proofErr w:type="spellStart"/>
      <w:r>
        <w:t>gousse</w:t>
      </w:r>
      <w:proofErr w:type="spellEnd"/>
      <w:r>
        <w:t xml:space="preserve"> de </w:t>
      </w:r>
      <w:proofErr w:type="spellStart"/>
      <w:r>
        <w:t>vanille</w:t>
      </w:r>
      <w:proofErr w:type="spellEnd"/>
      <w:r>
        <w:t xml:space="preserve"> </w:t>
      </w:r>
      <w:proofErr w:type="spellStart"/>
      <w:r>
        <w:t>d'environ</w:t>
      </w:r>
      <w:proofErr w:type="spellEnd"/>
      <w:r>
        <w:t xml:space="preserve"> 1 g.</w:t>
      </w:r>
    </w:p>
    <w:p w14:paraId="3C0A21E9" w14:textId="77777777" w:rsidR="0019213F" w:rsidRDefault="0019213F" w:rsidP="008C1CA2">
      <w:pPr>
        <w:pStyle w:val="Paragraphedeliste"/>
        <w:numPr>
          <w:ilvl w:val="0"/>
          <w:numId w:val="20"/>
        </w:numPr>
        <w:spacing w:after="50"/>
        <w:contextualSpacing w:val="0"/>
      </w:pPr>
      <w:r>
        <w:t xml:space="preserve">Le </w:t>
      </w:r>
      <w:proofErr w:type="spellStart"/>
      <w:r>
        <w:t>découper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petits morceaux et les </w:t>
      </w:r>
      <w:proofErr w:type="spellStart"/>
      <w:r>
        <w:t>introduire</w:t>
      </w:r>
      <w:proofErr w:type="spellEnd"/>
      <w:r>
        <w:t xml:space="preserve"> dans un </w:t>
      </w:r>
      <w:proofErr w:type="spellStart"/>
      <w:r>
        <w:t>erlenmeyer</w:t>
      </w:r>
      <w:proofErr w:type="spellEnd"/>
      <w:r>
        <w:t>.</w:t>
      </w:r>
    </w:p>
    <w:p w14:paraId="6BC3B21F" w14:textId="77777777" w:rsidR="0019213F" w:rsidRDefault="0019213F" w:rsidP="008C1CA2">
      <w:pPr>
        <w:pStyle w:val="Paragraphedeliste"/>
        <w:numPr>
          <w:ilvl w:val="0"/>
          <w:numId w:val="20"/>
        </w:numPr>
        <w:spacing w:after="50"/>
        <w:contextualSpacing w:val="0"/>
      </w:pPr>
      <w:proofErr w:type="spellStart"/>
      <w:r>
        <w:t>Ajouter</w:t>
      </w:r>
      <w:proofErr w:type="spellEnd"/>
      <w:r>
        <w:t xml:space="preserve"> environ 10 mL </w:t>
      </w:r>
      <w:proofErr w:type="spellStart"/>
      <w:r>
        <w:t>d'éthanoate</w:t>
      </w:r>
      <w:proofErr w:type="spellEnd"/>
      <w:r>
        <w:t xml:space="preserve"> </w:t>
      </w:r>
      <w:proofErr w:type="spellStart"/>
      <w:r>
        <w:t>d'éthyle</w:t>
      </w:r>
      <w:proofErr w:type="spellEnd"/>
      <w:r>
        <w:t>.</w:t>
      </w:r>
    </w:p>
    <w:p w14:paraId="4D953E3B" w14:textId="77777777" w:rsidR="0019213F" w:rsidRDefault="0019213F" w:rsidP="008C1CA2">
      <w:pPr>
        <w:pStyle w:val="Paragraphedeliste"/>
        <w:numPr>
          <w:ilvl w:val="0"/>
          <w:numId w:val="20"/>
        </w:numPr>
        <w:spacing w:after="50"/>
        <w:contextualSpacing w:val="0"/>
      </w:pPr>
      <w:proofErr w:type="spellStart"/>
      <w:r>
        <w:t>Introduire</w:t>
      </w:r>
      <w:proofErr w:type="spellEnd"/>
      <w:r>
        <w:t xml:space="preserve"> un </w:t>
      </w:r>
      <w:proofErr w:type="spellStart"/>
      <w:r>
        <w:t>barreau</w:t>
      </w:r>
      <w:proofErr w:type="spellEnd"/>
      <w:r>
        <w:t xml:space="preserve"> </w:t>
      </w:r>
      <w:proofErr w:type="spellStart"/>
      <w:r>
        <w:t>aimanté</w:t>
      </w:r>
      <w:proofErr w:type="spellEnd"/>
      <w:r>
        <w:t>.</w:t>
      </w:r>
    </w:p>
    <w:p w14:paraId="718137B8" w14:textId="77777777" w:rsidR="0019213F" w:rsidRDefault="0019213F" w:rsidP="008C1CA2">
      <w:pPr>
        <w:pStyle w:val="Paragraphedeliste"/>
        <w:numPr>
          <w:ilvl w:val="0"/>
          <w:numId w:val="20"/>
        </w:numPr>
        <w:spacing w:after="50"/>
        <w:contextualSpacing w:val="0"/>
      </w:pPr>
      <w:r>
        <w:t xml:space="preserve">Boucher </w:t>
      </w:r>
      <w:proofErr w:type="spellStart"/>
      <w:r>
        <w:t>l'erlenmeyer</w:t>
      </w:r>
      <w:proofErr w:type="spellEnd"/>
      <w:r>
        <w:t xml:space="preserve"> et </w:t>
      </w:r>
      <w:proofErr w:type="spellStart"/>
      <w:r>
        <w:t>agiter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20 min à </w:t>
      </w:r>
      <w:proofErr w:type="spellStart"/>
      <w:r>
        <w:t>l'aide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agitation </w:t>
      </w:r>
      <w:proofErr w:type="spellStart"/>
      <w:r>
        <w:t>magnétique</w:t>
      </w:r>
      <w:proofErr w:type="spellEnd"/>
      <w:r>
        <w:t>.</w:t>
      </w:r>
    </w:p>
    <w:p w14:paraId="05438954" w14:textId="77777777" w:rsidR="0019213F" w:rsidRDefault="0019213F" w:rsidP="008C1CA2">
      <w:pPr>
        <w:pStyle w:val="Paragraphedeliste"/>
        <w:numPr>
          <w:ilvl w:val="0"/>
          <w:numId w:val="20"/>
        </w:numPr>
        <w:spacing w:after="50"/>
        <w:contextualSpacing w:val="0"/>
      </w:pPr>
      <w:proofErr w:type="spellStart"/>
      <w:r>
        <w:t>Filtrer</w:t>
      </w:r>
      <w:proofErr w:type="spellEnd"/>
      <w:r>
        <w:t>.</w:t>
      </w:r>
    </w:p>
    <w:p w14:paraId="0AF81C2F" w14:textId="77777777" w:rsidR="0019213F" w:rsidRDefault="0019213F" w:rsidP="008C1CA2">
      <w:pPr>
        <w:pStyle w:val="Paragraphedeliste"/>
        <w:numPr>
          <w:ilvl w:val="0"/>
          <w:numId w:val="20"/>
        </w:numPr>
        <w:spacing w:after="50"/>
        <w:contextualSpacing w:val="0"/>
      </w:pPr>
      <w:proofErr w:type="spellStart"/>
      <w:r>
        <w:t>Recueillir</w:t>
      </w:r>
      <w:proofErr w:type="spellEnd"/>
      <w:r>
        <w:t xml:space="preserve"> le </w:t>
      </w:r>
      <w:proofErr w:type="spellStart"/>
      <w:r>
        <w:t>filtrat</w:t>
      </w:r>
      <w:proofErr w:type="spellEnd"/>
      <w:r>
        <w:t xml:space="preserve"> dans un petit flacon. </w:t>
      </w:r>
      <w:proofErr w:type="spellStart"/>
      <w:r>
        <w:t>Étiqueter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flacon (solution 3).</w:t>
      </w:r>
    </w:p>
    <w:p w14:paraId="2251BF9D" w14:textId="77777777" w:rsidR="00A039F2" w:rsidRDefault="00A039F2"/>
    <w:sectPr w:rsidR="00A039F2" w:rsidSect="0019213F">
      <w:pgSz w:w="12240" w:h="15840"/>
      <w:pgMar w:top="737" w:right="737" w:bottom="28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316BA"/>
    <w:multiLevelType w:val="hybridMultilevel"/>
    <w:tmpl w:val="36582B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AE2C67"/>
    <w:multiLevelType w:val="hybridMultilevel"/>
    <w:tmpl w:val="1F102F6A"/>
    <w:lvl w:ilvl="0" w:tplc="040C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11" w15:restartNumberingAfterBreak="0">
    <w:nsid w:val="0DCD2E1B"/>
    <w:multiLevelType w:val="hybridMultilevel"/>
    <w:tmpl w:val="F718F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16B78"/>
    <w:multiLevelType w:val="hybridMultilevel"/>
    <w:tmpl w:val="8E62D672"/>
    <w:lvl w:ilvl="0" w:tplc="6B480E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C3158"/>
    <w:multiLevelType w:val="hybridMultilevel"/>
    <w:tmpl w:val="088EA518"/>
    <w:lvl w:ilvl="0" w:tplc="3BE2D2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82F96"/>
    <w:multiLevelType w:val="multilevel"/>
    <w:tmpl w:val="B6E868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A710D66"/>
    <w:multiLevelType w:val="hybridMultilevel"/>
    <w:tmpl w:val="F7A2C050"/>
    <w:lvl w:ilvl="0" w:tplc="6A6E8352">
      <w:start w:val="1"/>
      <w:numFmt w:val="decimal"/>
      <w:lvlText w:val="%1."/>
      <w:lvlJc w:val="left"/>
      <w:pPr>
        <w:ind w:left="540" w:hanging="300"/>
      </w:pPr>
      <w:rPr>
        <w:rFonts w:ascii="Calibri" w:eastAsiaTheme="minorEastAsia" w:hAnsi="Calibri" w:cstheme="minorBidi"/>
      </w:rPr>
    </w:lvl>
    <w:lvl w:ilvl="1" w:tplc="A7AE5068">
      <w:numFmt w:val="decimal"/>
      <w:lvlText w:val=""/>
      <w:lvlJc w:val="left"/>
    </w:lvl>
    <w:lvl w:ilvl="2" w:tplc="2BBA03FE">
      <w:numFmt w:val="decimal"/>
      <w:lvlText w:val=""/>
      <w:lvlJc w:val="left"/>
    </w:lvl>
    <w:lvl w:ilvl="3" w:tplc="5FC8DA46">
      <w:numFmt w:val="decimal"/>
      <w:lvlText w:val=""/>
      <w:lvlJc w:val="left"/>
    </w:lvl>
    <w:lvl w:ilvl="4" w:tplc="69787AFA">
      <w:numFmt w:val="decimal"/>
      <w:lvlText w:val=""/>
      <w:lvlJc w:val="left"/>
    </w:lvl>
    <w:lvl w:ilvl="5" w:tplc="5A10775C">
      <w:numFmt w:val="decimal"/>
      <w:lvlText w:val=""/>
      <w:lvlJc w:val="left"/>
    </w:lvl>
    <w:lvl w:ilvl="6" w:tplc="A1A25144">
      <w:numFmt w:val="decimal"/>
      <w:lvlText w:val=""/>
      <w:lvlJc w:val="left"/>
    </w:lvl>
    <w:lvl w:ilvl="7" w:tplc="140EB53C">
      <w:numFmt w:val="decimal"/>
      <w:lvlText w:val=""/>
      <w:lvlJc w:val="left"/>
    </w:lvl>
    <w:lvl w:ilvl="8" w:tplc="38E64E30">
      <w:numFmt w:val="decimal"/>
      <w:lvlText w:val=""/>
      <w:lvlJc w:val="left"/>
    </w:lvl>
  </w:abstractNum>
  <w:abstractNum w:abstractNumId="16" w15:restartNumberingAfterBreak="0">
    <w:nsid w:val="505F11EE"/>
    <w:multiLevelType w:val="hybridMultilevel"/>
    <w:tmpl w:val="DB08624A"/>
    <w:lvl w:ilvl="0" w:tplc="38CE866C">
      <w:start w:val="1"/>
      <w:numFmt w:val="decimal"/>
      <w:lvlText w:val="%1."/>
      <w:lvlJc w:val="left"/>
      <w:pPr>
        <w:ind w:left="540" w:hanging="300"/>
      </w:pPr>
      <w:rPr>
        <w:rFonts w:ascii="Calibri" w:eastAsiaTheme="minorEastAsia" w:hAnsi="Calibri" w:cstheme="minorBidi"/>
      </w:rPr>
    </w:lvl>
    <w:lvl w:ilvl="1" w:tplc="CDD27E5C">
      <w:numFmt w:val="decimal"/>
      <w:lvlText w:val=""/>
      <w:lvlJc w:val="left"/>
    </w:lvl>
    <w:lvl w:ilvl="2" w:tplc="3342C69E">
      <w:numFmt w:val="decimal"/>
      <w:lvlText w:val=""/>
      <w:lvlJc w:val="left"/>
    </w:lvl>
    <w:lvl w:ilvl="3" w:tplc="5300B6A2">
      <w:numFmt w:val="decimal"/>
      <w:lvlText w:val=""/>
      <w:lvlJc w:val="left"/>
    </w:lvl>
    <w:lvl w:ilvl="4" w:tplc="0E0E9E20">
      <w:numFmt w:val="decimal"/>
      <w:lvlText w:val=""/>
      <w:lvlJc w:val="left"/>
    </w:lvl>
    <w:lvl w:ilvl="5" w:tplc="B3E61248">
      <w:numFmt w:val="decimal"/>
      <w:lvlText w:val=""/>
      <w:lvlJc w:val="left"/>
    </w:lvl>
    <w:lvl w:ilvl="6" w:tplc="B4A003FE">
      <w:numFmt w:val="decimal"/>
      <w:lvlText w:val=""/>
      <w:lvlJc w:val="left"/>
    </w:lvl>
    <w:lvl w:ilvl="7" w:tplc="728CE1BA">
      <w:numFmt w:val="decimal"/>
      <w:lvlText w:val=""/>
      <w:lvlJc w:val="left"/>
    </w:lvl>
    <w:lvl w:ilvl="8" w:tplc="4B649B5A">
      <w:numFmt w:val="decimal"/>
      <w:lvlText w:val=""/>
      <w:lvlJc w:val="left"/>
    </w:lvl>
  </w:abstractNum>
  <w:abstractNum w:abstractNumId="17" w15:restartNumberingAfterBreak="0">
    <w:nsid w:val="56845494"/>
    <w:multiLevelType w:val="hybridMultilevel"/>
    <w:tmpl w:val="16BA61B6"/>
    <w:lvl w:ilvl="0" w:tplc="6BEEEA54">
      <w:start w:val="1"/>
      <w:numFmt w:val="upperRoman"/>
      <w:lvlText w:val="%1."/>
      <w:lvlJc w:val="left"/>
      <w:pPr>
        <w:ind w:left="1080" w:hanging="72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B508D"/>
    <w:multiLevelType w:val="hybridMultilevel"/>
    <w:tmpl w:val="5E3A61B8"/>
    <w:lvl w:ilvl="0" w:tplc="2A4AD7C6">
      <w:start w:val="1"/>
      <w:numFmt w:val="decimal"/>
      <w:lvlText w:val="%1."/>
      <w:lvlJc w:val="left"/>
      <w:pPr>
        <w:ind w:left="540" w:hanging="300"/>
      </w:pPr>
      <w:rPr>
        <w:rFonts w:ascii="Calibri" w:eastAsiaTheme="minorEastAsia" w:hAnsi="Calibri" w:cstheme="minorBidi"/>
      </w:rPr>
    </w:lvl>
    <w:lvl w:ilvl="1" w:tplc="4F32867C">
      <w:numFmt w:val="decimal"/>
      <w:lvlText w:val=""/>
      <w:lvlJc w:val="left"/>
    </w:lvl>
    <w:lvl w:ilvl="2" w:tplc="BE7AF5A4">
      <w:numFmt w:val="decimal"/>
      <w:lvlText w:val=""/>
      <w:lvlJc w:val="left"/>
    </w:lvl>
    <w:lvl w:ilvl="3" w:tplc="4DBEE4C0">
      <w:numFmt w:val="decimal"/>
      <w:lvlText w:val=""/>
      <w:lvlJc w:val="left"/>
    </w:lvl>
    <w:lvl w:ilvl="4" w:tplc="5BFAF474">
      <w:numFmt w:val="decimal"/>
      <w:lvlText w:val=""/>
      <w:lvlJc w:val="left"/>
    </w:lvl>
    <w:lvl w:ilvl="5" w:tplc="B0704A9A">
      <w:numFmt w:val="decimal"/>
      <w:lvlText w:val=""/>
      <w:lvlJc w:val="left"/>
    </w:lvl>
    <w:lvl w:ilvl="6" w:tplc="74847556">
      <w:numFmt w:val="decimal"/>
      <w:lvlText w:val=""/>
      <w:lvlJc w:val="left"/>
    </w:lvl>
    <w:lvl w:ilvl="7" w:tplc="E97E2DD2">
      <w:numFmt w:val="decimal"/>
      <w:lvlText w:val=""/>
      <w:lvlJc w:val="left"/>
    </w:lvl>
    <w:lvl w:ilvl="8" w:tplc="25325D24">
      <w:numFmt w:val="decimal"/>
      <w:lvlText w:val=""/>
      <w:lvlJc w:val="left"/>
    </w:lvl>
  </w:abstractNum>
  <w:abstractNum w:abstractNumId="19" w15:restartNumberingAfterBreak="0">
    <w:nsid w:val="75BD1C39"/>
    <w:multiLevelType w:val="multilevel"/>
    <w:tmpl w:val="F7E0F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5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274289795">
    <w:abstractNumId w:val="8"/>
  </w:num>
  <w:num w:numId="2" w16cid:durableId="899632983">
    <w:abstractNumId w:val="6"/>
  </w:num>
  <w:num w:numId="3" w16cid:durableId="1936092473">
    <w:abstractNumId w:val="5"/>
  </w:num>
  <w:num w:numId="4" w16cid:durableId="96487194">
    <w:abstractNumId w:val="4"/>
  </w:num>
  <w:num w:numId="5" w16cid:durableId="578753954">
    <w:abstractNumId w:val="7"/>
  </w:num>
  <w:num w:numId="6" w16cid:durableId="980689382">
    <w:abstractNumId w:val="3"/>
  </w:num>
  <w:num w:numId="7" w16cid:durableId="212474136">
    <w:abstractNumId w:val="2"/>
  </w:num>
  <w:num w:numId="8" w16cid:durableId="1179735155">
    <w:abstractNumId w:val="1"/>
  </w:num>
  <w:num w:numId="9" w16cid:durableId="1353873062">
    <w:abstractNumId w:val="0"/>
  </w:num>
  <w:num w:numId="10" w16cid:durableId="462426697">
    <w:abstractNumId w:val="13"/>
  </w:num>
  <w:num w:numId="11" w16cid:durableId="860433129">
    <w:abstractNumId w:val="19"/>
  </w:num>
  <w:num w:numId="12" w16cid:durableId="1727223717">
    <w:abstractNumId w:val="10"/>
  </w:num>
  <w:num w:numId="13" w16cid:durableId="4455380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7519974">
    <w:abstractNumId w:val="14"/>
  </w:num>
  <w:num w:numId="15" w16cid:durableId="8806315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15046973">
    <w:abstractNumId w:val="9"/>
  </w:num>
  <w:num w:numId="17" w16cid:durableId="1034305461">
    <w:abstractNumId w:val="12"/>
  </w:num>
  <w:num w:numId="18" w16cid:durableId="658386514">
    <w:abstractNumId w:val="16"/>
    <w:lvlOverride w:ilvl="0">
      <w:startOverride w:val="1"/>
    </w:lvlOverride>
  </w:num>
  <w:num w:numId="19" w16cid:durableId="1971813897">
    <w:abstractNumId w:val="15"/>
    <w:lvlOverride w:ilvl="0">
      <w:startOverride w:val="1"/>
    </w:lvlOverride>
  </w:num>
  <w:num w:numId="20" w16cid:durableId="893545374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6A"/>
    <w:rsid w:val="0015074B"/>
    <w:rsid w:val="0019213F"/>
    <w:rsid w:val="0029639D"/>
    <w:rsid w:val="00326F90"/>
    <w:rsid w:val="0055457E"/>
    <w:rsid w:val="00596624"/>
    <w:rsid w:val="008416FD"/>
    <w:rsid w:val="008C1CA2"/>
    <w:rsid w:val="00A039F2"/>
    <w:rsid w:val="00AA1D8D"/>
    <w:rsid w:val="00B47730"/>
    <w:rsid w:val="00BE20CE"/>
    <w:rsid w:val="00CB0664"/>
    <w:rsid w:val="00EF71DD"/>
    <w:rsid w:val="00FC693F"/>
    <w:rsid w:val="00FE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A24C8"/>
  <w14:defaultImageDpi w14:val="300"/>
  <w15:docId w15:val="{070FE3E1-E9AA-4673-870B-B7DB9336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FE785B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E785B"/>
    <w:pPr>
      <w:widowControl w:val="0"/>
      <w:autoSpaceDE w:val="0"/>
      <w:autoSpaceDN w:val="0"/>
      <w:spacing w:before="57" w:after="0" w:line="240" w:lineRule="auto"/>
      <w:ind w:left="57"/>
    </w:pPr>
    <w:rPr>
      <w:rFonts w:ascii="Microsoft Sans Serif" w:eastAsia="Microsoft Sans Serif" w:hAnsi="Microsoft Sans Serif" w:cs="Microsoft Sans Serif"/>
      <w:lang w:val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8416F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8416FD"/>
    <w:rPr>
      <w:rFonts w:ascii="Calibri" w:hAnsi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416F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8416FD"/>
    <w:rPr>
      <w:rFonts w:ascii="Calibri" w:hAnsi="Calibr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8416FD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8416FD"/>
    <w:rPr>
      <w:rFonts w:ascii="Calibri" w:hAnsi="Calibri"/>
      <w:sz w:val="16"/>
      <w:szCs w:val="16"/>
    </w:rPr>
  </w:style>
  <w:style w:type="paragraph" w:styleId="NormalWeb">
    <w:name w:val="Normal (Web)"/>
    <w:basedOn w:val="Normal"/>
    <w:uiPriority w:val="99"/>
    <w:unhideWhenUsed/>
    <w:rsid w:val="00062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http://www.mada-vanille.com/images/vanil-vanil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1437</Words>
  <Characters>7909</Characters>
  <Application>Microsoft Office Word</Application>
  <DocSecurity>0</DocSecurity>
  <Lines>65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4</cp:revision>
  <dcterms:created xsi:type="dcterms:W3CDTF">2013-12-23T23:15:00Z</dcterms:created>
  <dcterms:modified xsi:type="dcterms:W3CDTF">2026-04-17T16:07:00Z</dcterms:modified>
  <cp:category/>
</cp:coreProperties>
</file>